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F7F87" w14:textId="166355F7" w:rsidR="00E776B8" w:rsidRPr="00D24FA7" w:rsidRDefault="00E776B8" w:rsidP="00D24FA7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bookmarkStart w:id="0" w:name="_Hlk199474280"/>
      <w:r w:rsidRPr="00D24FA7">
        <w:rPr>
          <w:rFonts w:eastAsiaTheme="minorHAnsi" w:cs="Times New Roman"/>
          <w:b/>
          <w:sz w:val="28"/>
          <w:szCs w:val="28"/>
          <w:lang w:val="ru-RU"/>
        </w:rPr>
        <w:t>2</w:t>
      </w:r>
      <w:r w:rsidRPr="00D24FA7">
        <w:rPr>
          <w:rFonts w:cs="Times New Roman"/>
          <w:sz w:val="28"/>
          <w:szCs w:val="28"/>
          <w:lang w:val="ru-RU"/>
        </w:rPr>
        <w:t>.</w:t>
      </w:r>
      <w:r w:rsidR="00E70D99" w:rsidRPr="00D24FA7">
        <w:rPr>
          <w:rFonts w:cs="Times New Roman"/>
          <w:sz w:val="28"/>
          <w:szCs w:val="28"/>
          <w:lang w:val="ru-RU"/>
        </w:rPr>
        <w:t xml:space="preserve"> </w:t>
      </w:r>
      <w:r w:rsidRPr="00D24FA7">
        <w:rPr>
          <w:rFonts w:eastAsiaTheme="minorHAnsi" w:cs="Times New Roman"/>
          <w:b/>
          <w:sz w:val="28"/>
          <w:szCs w:val="28"/>
          <w:lang w:val="ru-RU"/>
        </w:rPr>
        <w:t>Проектирование системы</w:t>
      </w:r>
    </w:p>
    <w:bookmarkEnd w:id="0"/>
    <w:p w14:paraId="455C253A" w14:textId="77777777" w:rsidR="00E776B8" w:rsidRPr="00236542" w:rsidRDefault="00E776B8" w:rsidP="00A10073">
      <w:pPr>
        <w:widowControl w:val="0"/>
        <w:spacing w:after="0" w:line="24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7B0CEAF9" w14:textId="21ABE870" w:rsidR="00E776B8" w:rsidRPr="00D77AA1" w:rsidRDefault="00E776B8" w:rsidP="001D32C4">
      <w:pPr>
        <w:widowControl w:val="0"/>
        <w:spacing w:after="0" w:line="24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D77AA1">
        <w:rPr>
          <w:rFonts w:cs="Times New Roman"/>
          <w:b/>
          <w:bCs/>
          <w:sz w:val="28"/>
          <w:szCs w:val="28"/>
          <w:lang w:val="ru-RU"/>
        </w:rPr>
        <w:t>2.1</w:t>
      </w:r>
      <w:r w:rsidR="00E70D99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Pr="00D77AA1">
        <w:rPr>
          <w:rFonts w:cs="Times New Roman"/>
          <w:b/>
          <w:bCs/>
          <w:sz w:val="28"/>
          <w:szCs w:val="28"/>
          <w:lang w:val="ru-RU"/>
        </w:rPr>
        <w:t>Техническое задание проекта</w:t>
      </w:r>
    </w:p>
    <w:p w14:paraId="399F488B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2EAEE087" w14:textId="33725075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Цель проекта: </w:t>
      </w:r>
      <w:r w:rsidR="002F76F6">
        <w:rPr>
          <w:rFonts w:cs="Times New Roman"/>
          <w:sz w:val="28"/>
          <w:szCs w:val="28"/>
          <w:lang w:val="ru-RU"/>
        </w:rPr>
        <w:t>в</w:t>
      </w:r>
      <w:r w:rsidRPr="00236542">
        <w:rPr>
          <w:rFonts w:cs="Times New Roman"/>
          <w:sz w:val="28"/>
          <w:szCs w:val="28"/>
          <w:lang w:val="ru-RU"/>
        </w:rPr>
        <w:t>еб-платформа, на которой пользователи могут заказывать и продавать товары, выполненные по индивидуальному проекту. Проект охватывает сбор и описание требований, проектирование архитектуры, модели данных, пользовательских сценариев и интерфейсов</w:t>
      </w:r>
      <w:r w:rsidR="00B620DE" w:rsidRPr="00B620DE">
        <w:rPr>
          <w:rFonts w:cs="Times New Roman"/>
          <w:sz w:val="28"/>
          <w:szCs w:val="28"/>
          <w:lang w:val="ru-RU"/>
        </w:rPr>
        <w:t xml:space="preserve"> [37]</w:t>
      </w:r>
      <w:r w:rsidRPr="00236542">
        <w:rPr>
          <w:rFonts w:cs="Times New Roman"/>
          <w:sz w:val="28"/>
          <w:szCs w:val="28"/>
          <w:lang w:val="ru-RU"/>
        </w:rPr>
        <w:t>.</w:t>
      </w:r>
    </w:p>
    <w:p w14:paraId="05E86154" w14:textId="51E513A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Целевая аудитория: </w:t>
      </w:r>
      <w:r w:rsidR="002F76F6">
        <w:rPr>
          <w:rFonts w:cs="Times New Roman"/>
          <w:sz w:val="28"/>
          <w:szCs w:val="28"/>
          <w:lang w:val="ru-RU"/>
        </w:rPr>
        <w:t>л</w:t>
      </w:r>
      <w:r w:rsidRPr="00236542">
        <w:rPr>
          <w:rFonts w:cs="Times New Roman"/>
          <w:sz w:val="28"/>
          <w:szCs w:val="28"/>
          <w:lang w:val="ru-RU"/>
        </w:rPr>
        <w:t>юди, стремящиеся к уникальности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 xml:space="preserve">молодёжь, творческие личности, энтузиасты </w:t>
      </w:r>
      <w:proofErr w:type="spellStart"/>
      <w:r w:rsidRPr="00236542">
        <w:rPr>
          <w:rFonts w:cs="Times New Roman"/>
          <w:sz w:val="28"/>
          <w:szCs w:val="28"/>
          <w:lang w:val="ru-RU"/>
        </w:rPr>
        <w:t>кастомной</w:t>
      </w:r>
      <w:proofErr w:type="spellEnd"/>
      <w:r w:rsidRPr="00236542">
        <w:rPr>
          <w:rFonts w:cs="Times New Roman"/>
          <w:sz w:val="28"/>
          <w:szCs w:val="28"/>
          <w:lang w:val="ru-RU"/>
        </w:rPr>
        <w:t xml:space="preserve"> продукции. Продавцы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частные мастера и небольшие бренды.</w:t>
      </w:r>
    </w:p>
    <w:p w14:paraId="3EEA9587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Веб-платформа </w:t>
      </w:r>
      <w:proofErr w:type="spellStart"/>
      <w:r w:rsidRPr="00236542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236542">
        <w:rPr>
          <w:rFonts w:cs="Times New Roman"/>
          <w:sz w:val="28"/>
          <w:szCs w:val="28"/>
          <w:lang w:val="ru-RU"/>
        </w:rPr>
        <w:t xml:space="preserve"> товаров предоставляет:</w:t>
      </w:r>
    </w:p>
    <w:p w14:paraId="487736DB" w14:textId="6510AA04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итрину готовых изделий</w:t>
      </w:r>
      <w:r w:rsidR="00E776B8">
        <w:rPr>
          <w:rFonts w:cs="Times New Roman"/>
          <w:sz w:val="28"/>
          <w:szCs w:val="28"/>
        </w:rPr>
        <w:t>;</w:t>
      </w:r>
    </w:p>
    <w:p w14:paraId="20804F18" w14:textId="711C30EF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м</w:t>
      </w:r>
      <w:r w:rsidR="00E776B8" w:rsidRPr="00236542">
        <w:rPr>
          <w:rFonts w:cs="Times New Roman"/>
          <w:sz w:val="28"/>
          <w:szCs w:val="28"/>
          <w:lang w:val="ru-RU"/>
        </w:rPr>
        <w:t>еханизм заказа индивидуальных товаров</w:t>
      </w:r>
      <w:r w:rsidR="00E776B8" w:rsidRPr="00E70D99">
        <w:rPr>
          <w:rFonts w:cs="Times New Roman"/>
          <w:sz w:val="28"/>
          <w:szCs w:val="28"/>
          <w:lang w:val="ru-RU"/>
        </w:rPr>
        <w:t>;</w:t>
      </w:r>
    </w:p>
    <w:p w14:paraId="756715E5" w14:textId="278170D0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рямую коммуникацию с авторами</w:t>
      </w:r>
      <w:r w:rsidR="00E776B8" w:rsidRPr="00E70D99">
        <w:rPr>
          <w:rFonts w:cs="Times New Roman"/>
          <w:sz w:val="28"/>
          <w:szCs w:val="28"/>
          <w:lang w:val="ru-RU"/>
        </w:rPr>
        <w:t>;</w:t>
      </w:r>
    </w:p>
    <w:p w14:paraId="0EBFEBA7" w14:textId="26BEA6E0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родвижение товаров через платные</w:t>
      </w:r>
      <w:r w:rsidR="00E776B8" w:rsidRPr="00C17C00">
        <w:rPr>
          <w:rFonts w:cs="Times New Roman"/>
          <w:sz w:val="28"/>
          <w:szCs w:val="28"/>
          <w:lang w:val="ru-RU"/>
        </w:rPr>
        <w:t xml:space="preserve"> </w:t>
      </w:r>
      <w:r w:rsidR="00E776B8">
        <w:rPr>
          <w:rFonts w:cs="Times New Roman"/>
          <w:sz w:val="28"/>
          <w:szCs w:val="28"/>
          <w:lang w:val="ru-RU"/>
        </w:rPr>
        <w:t>услуги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73C02A13" w14:textId="05A729FB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>езопасную сделку с заморозкой оплаты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2E1B14E3" w14:textId="66CE2F2C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</w:t>
      </w:r>
      <w:r w:rsidR="00E776B8" w:rsidRPr="00236542">
        <w:rPr>
          <w:rFonts w:cs="Times New Roman"/>
          <w:sz w:val="28"/>
          <w:szCs w:val="28"/>
          <w:lang w:val="ru-RU"/>
        </w:rPr>
        <w:t>ехподдержку через чат</w:t>
      </w:r>
      <w:r w:rsidR="00E776B8" w:rsidRPr="00E70D99">
        <w:rPr>
          <w:rFonts w:cs="Times New Roman"/>
          <w:sz w:val="28"/>
          <w:szCs w:val="28"/>
          <w:lang w:val="ru-RU"/>
        </w:rPr>
        <w:t>;</w:t>
      </w:r>
    </w:p>
    <w:p w14:paraId="5FFD1736" w14:textId="5B35A3A9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>даптацию под мобильные устройства</w:t>
      </w:r>
      <w:r w:rsidR="00E776B8" w:rsidRPr="00E70D99">
        <w:rPr>
          <w:rFonts w:cs="Times New Roman"/>
          <w:sz w:val="28"/>
          <w:szCs w:val="28"/>
          <w:lang w:val="ru-RU"/>
        </w:rPr>
        <w:t>.</w:t>
      </w:r>
    </w:p>
    <w:p w14:paraId="0B706F27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Функциональные блоки включают в себя:</w:t>
      </w:r>
    </w:p>
    <w:p w14:paraId="7364DA4C" w14:textId="77AE511A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</w:t>
      </w:r>
      <w:r w:rsidR="00E776B8" w:rsidRPr="00236542">
        <w:rPr>
          <w:rFonts w:cs="Times New Roman"/>
          <w:sz w:val="28"/>
          <w:szCs w:val="28"/>
          <w:lang w:val="ru-RU"/>
        </w:rPr>
        <w:t>егистрация и авторизация</w:t>
      </w:r>
      <w:r w:rsidR="00E776B8" w:rsidRPr="00E70D99">
        <w:rPr>
          <w:rFonts w:cs="Times New Roman"/>
          <w:sz w:val="28"/>
          <w:szCs w:val="28"/>
          <w:lang w:val="ru-RU"/>
        </w:rPr>
        <w:t>;</w:t>
      </w:r>
    </w:p>
    <w:p w14:paraId="7F17791C" w14:textId="096A8DA5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оддержка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с подтверждением OTP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428E2FC4" w14:textId="46633707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</w:t>
      </w:r>
      <w:r w:rsidR="00E776B8" w:rsidRPr="00236542">
        <w:rPr>
          <w:rFonts w:cs="Times New Roman"/>
          <w:sz w:val="28"/>
          <w:szCs w:val="28"/>
          <w:lang w:val="ru-RU"/>
        </w:rPr>
        <w:t>оли: покупатель, автор, администратор</w:t>
      </w:r>
      <w:r w:rsidR="00E776B8" w:rsidRPr="00E70D99">
        <w:rPr>
          <w:rFonts w:cs="Times New Roman"/>
          <w:sz w:val="28"/>
          <w:szCs w:val="28"/>
          <w:lang w:val="ru-RU"/>
        </w:rPr>
        <w:t>;</w:t>
      </w:r>
    </w:p>
    <w:p w14:paraId="63CB5123" w14:textId="0BE9FCFC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ф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орма включает: имя, фамилию, дату рождения,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, пароль, роль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09F48AE1" w14:textId="74A8DB9D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="00E776B8" w:rsidRPr="00236542">
        <w:rPr>
          <w:rFonts w:cs="Times New Roman"/>
          <w:sz w:val="28"/>
          <w:szCs w:val="28"/>
          <w:lang w:val="ru-RU"/>
        </w:rPr>
        <w:t xml:space="preserve">ля авторов дополнительно: фото, категории, чекбокс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принимаю индивидуальные заказы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05808114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Демо-режим:</w:t>
      </w:r>
    </w:p>
    <w:p w14:paraId="2DE49D9B" w14:textId="4796A9C0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="00E776B8" w:rsidRPr="00236542">
        <w:rPr>
          <w:rFonts w:cs="Times New Roman"/>
          <w:sz w:val="28"/>
          <w:szCs w:val="28"/>
          <w:lang w:val="ru-RU"/>
        </w:rPr>
        <w:t>ля незарегистрированных пользователей выдаётся временный токен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367F05C5" w14:textId="2F2AF82C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д</w:t>
      </w:r>
      <w:r w:rsidR="00E776B8" w:rsidRPr="00236542">
        <w:rPr>
          <w:rFonts w:cs="Times New Roman"/>
          <w:sz w:val="28"/>
          <w:szCs w:val="28"/>
          <w:lang w:val="ru-RU"/>
        </w:rPr>
        <w:t>оступны: просмотр товаров, категорий, авторов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420D34D4" w14:textId="65F36606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попытке использовать закрытые функции (чат, заказ)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возврат 403 и показ модального окна регистрации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0FB06FD3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Индивидуальные заказы:</w:t>
      </w:r>
    </w:p>
    <w:p w14:paraId="7EBEBE13" w14:textId="7F636B9D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заходит в чат с автором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768EE997" w14:textId="20A4643E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</w:t>
      </w:r>
      <w:r w:rsidR="00E776B8" w:rsidRPr="00236542">
        <w:rPr>
          <w:rFonts w:cs="Times New Roman"/>
          <w:sz w:val="28"/>
          <w:szCs w:val="28"/>
          <w:lang w:val="ru-RU"/>
        </w:rPr>
        <w:t xml:space="preserve">бщение свободное, при согласовании условий автор создаёт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</w:t>
      </w:r>
      <w:proofErr w:type="spellEnd"/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63A44E73" w14:textId="50C9F9FD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о</w:t>
      </w:r>
      <w:r w:rsidR="00E776B8" w:rsidRPr="00236542">
        <w:rPr>
          <w:rFonts w:cs="Times New Roman"/>
          <w:sz w:val="28"/>
          <w:szCs w:val="28"/>
          <w:lang w:val="ru-RU"/>
        </w:rPr>
        <w:t>ффер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содержит: название, описание, срок, цену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316270B6" w14:textId="567EB33D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осле подтверждения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оффера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пользователем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списание средств и заморозка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288AD547" w14:textId="1DC224A9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осле завершения заказа автор помечает как выполненный, пользователь подтверждает, средства переводятся автору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7124D27E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Платное продвижение товаров:</w:t>
      </w:r>
    </w:p>
    <w:p w14:paraId="2CAC137A" w14:textId="2EFAFF9C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>втор может купить продвижение в выдаче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6073F1C8" w14:textId="499403C3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>роки: 3/7/14 дней, разные тарифы</w:t>
      </w:r>
      <w:r w:rsidR="00E776B8" w:rsidRPr="005C337E">
        <w:rPr>
          <w:rFonts w:cs="Times New Roman"/>
          <w:sz w:val="28"/>
          <w:szCs w:val="28"/>
          <w:lang w:val="ru-RU"/>
        </w:rPr>
        <w:t>;</w:t>
      </w:r>
    </w:p>
    <w:p w14:paraId="5B0F63EA" w14:textId="01CABB67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родвинутые товары отображаются выше в выдаче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7878F52D" w14:textId="3A7012B6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равных условиях сортируются по дате покупки продвижения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5362B223" w14:textId="7A5F10E8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полной выдаче допускается ротация и расширенные сортировки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0C58CD0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Чат:</w:t>
      </w:r>
    </w:p>
    <w:p w14:paraId="45BF0127" w14:textId="44280043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="00E776B8" w:rsidRPr="00236542">
        <w:rPr>
          <w:rFonts w:cs="Times New Roman"/>
          <w:sz w:val="28"/>
          <w:szCs w:val="28"/>
          <w:lang w:val="ru-RU"/>
        </w:rPr>
        <w:t>вустороннее общение между пользователем и автором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4B9C0D0F" w14:textId="63A76A40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оддержка текста, изображений, вложений</w:t>
      </w:r>
      <w:r w:rsidR="00E776B8" w:rsidRPr="005C337E">
        <w:rPr>
          <w:rFonts w:cs="Times New Roman"/>
          <w:sz w:val="28"/>
          <w:szCs w:val="28"/>
          <w:lang w:val="ru-RU"/>
        </w:rPr>
        <w:t>;</w:t>
      </w:r>
    </w:p>
    <w:p w14:paraId="3CADD4C3" w14:textId="39C1F0B4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="00E776B8" w:rsidRPr="00236542">
        <w:rPr>
          <w:rFonts w:cs="Times New Roman"/>
          <w:sz w:val="28"/>
          <w:szCs w:val="28"/>
          <w:lang w:val="ru-RU"/>
        </w:rPr>
        <w:t>нтеграция индивидуальных заказов (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офферы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создаются в чате)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73C80E49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Техподдержка:</w:t>
      </w:r>
    </w:p>
    <w:p w14:paraId="5CD8F15E" w14:textId="76B13E7E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недрение внешнего виджета (например, tawk.to)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09B07DE4" w14:textId="0072C442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ользователи могут задать вопрос в любой момент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52DA4607" w14:textId="1B11AF66" w:rsidR="00E776B8" w:rsidRPr="00236542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ж</w:t>
      </w:r>
      <w:r w:rsidR="00E776B8" w:rsidRPr="00236542">
        <w:rPr>
          <w:rFonts w:cs="Times New Roman"/>
          <w:sz w:val="28"/>
          <w:szCs w:val="28"/>
          <w:lang w:val="ru-RU"/>
        </w:rPr>
        <w:t>алобы на товары, авторов, отзывы обрабатываются вручную оператором поддержки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15F6C924" w14:textId="57A5234A" w:rsidR="00DF1E47" w:rsidRPr="00AE37E1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ж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алобы попадают в техподдержку через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webhook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или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50B9035C" w14:textId="791A6BDD" w:rsidR="00B37467" w:rsidRPr="007A59D6" w:rsidRDefault="00DF1E47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  <w:lang w:val="ru-RU"/>
        </w:rPr>
        <w:lastRenderedPageBreak/>
        <w:t>Для проекта выбраны следующие технологии</w:t>
      </w:r>
      <w:r w:rsidR="00A10073">
        <w:rPr>
          <w:rFonts w:cs="Times New Roman"/>
          <w:sz w:val="28"/>
          <w:szCs w:val="28"/>
          <w:lang w:val="ru-RU"/>
        </w:rPr>
        <w:t xml:space="preserve"> </w:t>
      </w:r>
      <w:r w:rsidR="00163738">
        <w:rPr>
          <w:rFonts w:cs="Times New Roman"/>
          <w:sz w:val="28"/>
          <w:szCs w:val="28"/>
          <w:lang w:val="ru-RU"/>
        </w:rPr>
        <w:t>и проведен сравнительный анализ</w:t>
      </w:r>
      <w:r w:rsidR="004F7302">
        <w:rPr>
          <w:rFonts w:cs="Times New Roman"/>
          <w:sz w:val="28"/>
          <w:szCs w:val="28"/>
          <w:lang w:val="ru-RU"/>
        </w:rPr>
        <w:t xml:space="preserve"> </w:t>
      </w:r>
      <w:r w:rsidR="00A10073">
        <w:rPr>
          <w:rFonts w:cs="Times New Roman"/>
          <w:sz w:val="28"/>
          <w:szCs w:val="28"/>
          <w:lang w:val="ru-RU"/>
        </w:rPr>
        <w:t>(таблицы 2.1</w:t>
      </w:r>
      <w:r w:rsidR="00A10073">
        <w:rPr>
          <w:rFonts w:cs="Times New Roman"/>
          <w:sz w:val="28"/>
          <w:szCs w:val="28"/>
          <w:lang w:val="ru-RU"/>
        </w:rPr>
        <w:softHyphen/>
        <w:t>–2.5)</w:t>
      </w:r>
      <w:r w:rsidRPr="007A59D6">
        <w:rPr>
          <w:rFonts w:cs="Times New Roman"/>
          <w:sz w:val="28"/>
          <w:szCs w:val="28"/>
          <w:lang w:val="ru-RU"/>
        </w:rPr>
        <w:t>:</w:t>
      </w:r>
    </w:p>
    <w:p w14:paraId="315E3CAE" w14:textId="44CED646" w:rsidR="00E776B8" w:rsidRPr="00A10073" w:rsidRDefault="00E776B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7A59D6">
        <w:rPr>
          <w:rFonts w:cs="Times New Roman"/>
          <w:sz w:val="28"/>
          <w:szCs w:val="28"/>
        </w:rPr>
        <w:t xml:space="preserve">Frontend: HTML/CSS, JavaScript, React </w:t>
      </w:r>
      <w:r w:rsidRPr="007A59D6">
        <w:rPr>
          <w:rFonts w:cs="Times New Roman"/>
          <w:sz w:val="28"/>
          <w:szCs w:val="28"/>
          <w:lang w:val="ru-RU"/>
        </w:rPr>
        <w:t>или</w:t>
      </w:r>
      <w:r w:rsidRPr="007A59D6">
        <w:rPr>
          <w:rFonts w:cs="Times New Roman"/>
          <w:sz w:val="28"/>
          <w:szCs w:val="28"/>
        </w:rPr>
        <w:t xml:space="preserve"> Vue</w:t>
      </w:r>
      <w:r w:rsidR="00EA6737">
        <w:rPr>
          <w:rFonts w:cs="Times New Roman"/>
          <w:sz w:val="28"/>
          <w:szCs w:val="28"/>
        </w:rPr>
        <w:t xml:space="preserve"> </w:t>
      </w:r>
      <w:r w:rsidR="00EA6737" w:rsidRPr="007A59D6">
        <w:rPr>
          <w:rFonts w:cs="Times New Roman"/>
          <w:sz w:val="28"/>
          <w:szCs w:val="28"/>
        </w:rPr>
        <w:t>[14]</w:t>
      </w:r>
      <w:r w:rsidRPr="007A59D6">
        <w:rPr>
          <w:rFonts w:cs="Times New Roman"/>
          <w:sz w:val="28"/>
          <w:szCs w:val="28"/>
        </w:rPr>
        <w:t>;</w:t>
      </w:r>
    </w:p>
    <w:p w14:paraId="42508C54" w14:textId="77777777" w:rsidR="00A10073" w:rsidRDefault="00A10073" w:rsidP="00A10073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</w:rPr>
        <w:t>Backend</w:t>
      </w:r>
      <w:r w:rsidRPr="007A59D6">
        <w:rPr>
          <w:rFonts w:cs="Times New Roman"/>
          <w:sz w:val="28"/>
          <w:szCs w:val="28"/>
          <w:lang w:val="ru-RU"/>
        </w:rPr>
        <w:t>: Go</w:t>
      </w:r>
      <w:r>
        <w:rPr>
          <w:rFonts w:cs="Times New Roman"/>
          <w:sz w:val="28"/>
          <w:szCs w:val="28"/>
        </w:rPr>
        <w:t xml:space="preserve"> </w:t>
      </w:r>
      <w:r w:rsidRPr="007A59D6">
        <w:rPr>
          <w:rFonts w:cs="Times New Roman"/>
          <w:sz w:val="28"/>
          <w:szCs w:val="28"/>
        </w:rPr>
        <w:t>[15]</w:t>
      </w:r>
      <w:r w:rsidRPr="007A59D6">
        <w:rPr>
          <w:rFonts w:cs="Times New Roman"/>
          <w:sz w:val="28"/>
          <w:szCs w:val="28"/>
          <w:lang w:val="ru-RU"/>
        </w:rPr>
        <w:t>;</w:t>
      </w:r>
    </w:p>
    <w:p w14:paraId="2D4CA530" w14:textId="20D2BA05" w:rsidR="00163738" w:rsidRPr="00D76239" w:rsidRDefault="00163738" w:rsidP="00163738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76239">
        <w:rPr>
          <w:rFonts w:cs="Times New Roman"/>
          <w:sz w:val="28"/>
          <w:szCs w:val="28"/>
          <w:lang w:val="ru-RU"/>
        </w:rPr>
        <w:t xml:space="preserve">база </w:t>
      </w:r>
      <w:r w:rsidR="00A12337">
        <w:rPr>
          <w:rFonts w:cs="Times New Roman"/>
          <w:sz w:val="28"/>
          <w:szCs w:val="28"/>
          <w:lang w:val="ru-RU"/>
        </w:rPr>
        <w:t>данных</w:t>
      </w:r>
      <w:r w:rsidRPr="00D76239">
        <w:rPr>
          <w:rFonts w:cs="Times New Roman"/>
          <w:sz w:val="28"/>
          <w:szCs w:val="28"/>
          <w:lang w:val="ru-RU"/>
        </w:rPr>
        <w:t xml:space="preserve">: </w:t>
      </w:r>
      <w:proofErr w:type="spellStart"/>
      <w:r w:rsidRPr="00D76239">
        <w:rPr>
          <w:rFonts w:cs="Times New Roman"/>
          <w:sz w:val="28"/>
          <w:szCs w:val="28"/>
          <w:lang w:val="ru-RU"/>
        </w:rPr>
        <w:t>PostgreSQL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D76239">
        <w:rPr>
          <w:rFonts w:cs="Times New Roman"/>
          <w:sz w:val="28"/>
          <w:szCs w:val="28"/>
        </w:rPr>
        <w:t>[16]</w:t>
      </w:r>
      <w:r w:rsidRPr="00D76239">
        <w:rPr>
          <w:rFonts w:cs="Times New Roman"/>
          <w:sz w:val="28"/>
          <w:szCs w:val="28"/>
          <w:lang w:val="ru-RU"/>
        </w:rPr>
        <w:t>;</w:t>
      </w:r>
    </w:p>
    <w:p w14:paraId="3298918F" w14:textId="77777777" w:rsidR="00163738" w:rsidRPr="007A59D6" w:rsidRDefault="00163738" w:rsidP="00163738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ча</w:t>
      </w:r>
      <w:r w:rsidRPr="007A59D6">
        <w:rPr>
          <w:rFonts w:cs="Times New Roman"/>
          <w:sz w:val="28"/>
          <w:szCs w:val="28"/>
          <w:lang w:val="ru-RU"/>
        </w:rPr>
        <w:t xml:space="preserve">т: </w:t>
      </w:r>
      <w:r w:rsidRPr="007A59D6">
        <w:rPr>
          <w:rFonts w:cs="Times New Roman"/>
          <w:sz w:val="28"/>
          <w:szCs w:val="28"/>
        </w:rPr>
        <w:t>WebSocket</w:t>
      </w:r>
      <w:r>
        <w:rPr>
          <w:rFonts w:cs="Times New Roman"/>
          <w:sz w:val="28"/>
          <w:szCs w:val="28"/>
        </w:rPr>
        <w:t xml:space="preserve"> </w:t>
      </w:r>
      <w:r w:rsidRPr="007A59D6">
        <w:rPr>
          <w:rFonts w:cs="Times New Roman"/>
          <w:sz w:val="28"/>
          <w:szCs w:val="28"/>
        </w:rPr>
        <w:t>[17]</w:t>
      </w:r>
      <w:r w:rsidRPr="007A59D6">
        <w:rPr>
          <w:rFonts w:cs="Times New Roman"/>
          <w:sz w:val="28"/>
          <w:szCs w:val="28"/>
          <w:lang w:val="ru-RU"/>
        </w:rPr>
        <w:t>;</w:t>
      </w:r>
    </w:p>
    <w:p w14:paraId="174ACEB7" w14:textId="77777777" w:rsidR="00163738" w:rsidRPr="007A59D6" w:rsidRDefault="00163738" w:rsidP="00163738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</w:rPr>
        <w:t>OTP</w:t>
      </w:r>
      <w:r w:rsidRPr="007A59D6">
        <w:rPr>
          <w:rFonts w:cs="Times New Roman"/>
          <w:sz w:val="28"/>
          <w:szCs w:val="28"/>
          <w:lang w:val="ru-RU"/>
        </w:rPr>
        <w:t xml:space="preserve">: через сторонние </w:t>
      </w:r>
      <w:r w:rsidRPr="007A59D6">
        <w:rPr>
          <w:rFonts w:cs="Times New Roman"/>
          <w:sz w:val="28"/>
          <w:szCs w:val="28"/>
        </w:rPr>
        <w:t>Email</w:t>
      </w:r>
      <w:r w:rsidRPr="007A59D6">
        <w:rPr>
          <w:rFonts w:cs="Times New Roman"/>
          <w:sz w:val="28"/>
          <w:szCs w:val="28"/>
          <w:lang w:val="ru-RU"/>
        </w:rPr>
        <w:t xml:space="preserve"> </w:t>
      </w:r>
      <w:r w:rsidRPr="007A59D6">
        <w:rPr>
          <w:rFonts w:cs="Times New Roman"/>
          <w:sz w:val="28"/>
          <w:szCs w:val="28"/>
        </w:rPr>
        <w:t>API</w:t>
      </w:r>
      <w:r w:rsidRPr="007A59D6">
        <w:rPr>
          <w:rFonts w:cs="Times New Roman"/>
          <w:sz w:val="28"/>
          <w:szCs w:val="28"/>
          <w:lang w:val="ru-RU"/>
        </w:rPr>
        <w:t>;</w:t>
      </w:r>
    </w:p>
    <w:p w14:paraId="0905E5E1" w14:textId="1720E0B5" w:rsidR="00A10073" w:rsidRPr="00FC7D49" w:rsidRDefault="00A12337" w:rsidP="00FC7D49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платежи</w:t>
      </w:r>
      <w:r w:rsidR="00163738" w:rsidRPr="007A59D6">
        <w:rPr>
          <w:rFonts w:cs="Times New Roman"/>
          <w:sz w:val="28"/>
          <w:szCs w:val="28"/>
        </w:rPr>
        <w:t xml:space="preserve">: </w:t>
      </w:r>
      <w:proofErr w:type="spellStart"/>
      <w:r w:rsidR="00163738" w:rsidRPr="007A59D6">
        <w:rPr>
          <w:rFonts w:cs="Times New Roman"/>
          <w:sz w:val="28"/>
          <w:szCs w:val="28"/>
        </w:rPr>
        <w:t>ЮKassa</w:t>
      </w:r>
      <w:proofErr w:type="spellEnd"/>
      <w:r w:rsidR="00163738">
        <w:rPr>
          <w:rFonts w:cs="Times New Roman"/>
          <w:sz w:val="28"/>
          <w:szCs w:val="28"/>
        </w:rPr>
        <w:t xml:space="preserve"> </w:t>
      </w:r>
      <w:r w:rsidR="00163738" w:rsidRPr="007A59D6">
        <w:rPr>
          <w:rFonts w:cs="Times New Roman"/>
          <w:sz w:val="28"/>
          <w:szCs w:val="28"/>
        </w:rPr>
        <w:t>[18]</w:t>
      </w:r>
      <w:r w:rsidR="00163738">
        <w:rPr>
          <w:rFonts w:cs="Times New Roman"/>
          <w:sz w:val="28"/>
          <w:szCs w:val="28"/>
        </w:rPr>
        <w:t xml:space="preserve">, </w:t>
      </w:r>
      <w:r w:rsidR="00163738" w:rsidRPr="007A59D6">
        <w:rPr>
          <w:rFonts w:cs="Times New Roman"/>
          <w:sz w:val="28"/>
          <w:szCs w:val="28"/>
        </w:rPr>
        <w:t>[19];</w:t>
      </w:r>
    </w:p>
    <w:p w14:paraId="200587D5" w14:textId="77777777" w:rsidR="00B37467" w:rsidRPr="00163738" w:rsidRDefault="00B37467" w:rsidP="001D32C4">
      <w:pPr>
        <w:widowControl w:val="0"/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</w:p>
    <w:p w14:paraId="5409AEAD" w14:textId="61E5A38A" w:rsidR="00E776B8" w:rsidRPr="00163738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  <w:lang w:val="ru-RU"/>
        </w:rPr>
        <w:t>Таблица 2.1</w:t>
      </w:r>
      <w:r w:rsidR="00A10073">
        <w:rPr>
          <w:rFonts w:cs="Times New Roman"/>
          <w:sz w:val="28"/>
          <w:szCs w:val="28"/>
          <w:lang w:val="ru-RU"/>
        </w:rPr>
        <w:t xml:space="preserve"> –</w:t>
      </w:r>
      <w:r w:rsidRPr="007A59D6">
        <w:rPr>
          <w:rFonts w:cs="Times New Roman"/>
          <w:sz w:val="28"/>
          <w:szCs w:val="28"/>
          <w:lang w:val="ru-RU"/>
        </w:rPr>
        <w:t xml:space="preserve"> Сравнение с аналогами</w:t>
      </w:r>
      <w:r w:rsidR="00163738">
        <w:rPr>
          <w:rFonts w:cs="Times New Roman"/>
          <w:sz w:val="28"/>
          <w:szCs w:val="28"/>
          <w:lang w:val="ru-RU"/>
        </w:rPr>
        <w:t xml:space="preserve"> </w:t>
      </w:r>
      <w:r w:rsidR="00163738">
        <w:rPr>
          <w:rFonts w:cs="Times New Roman"/>
          <w:sz w:val="28"/>
          <w:szCs w:val="28"/>
        </w:rPr>
        <w:t>Frontend</w:t>
      </w:r>
      <w:r w:rsidR="00163738" w:rsidRPr="00163738">
        <w:rPr>
          <w:rFonts w:cs="Times New Roman"/>
          <w:sz w:val="28"/>
          <w:szCs w:val="28"/>
          <w:lang w:val="ru-RU"/>
        </w:rPr>
        <w:t xml:space="preserve"> </w:t>
      </w:r>
      <w:r w:rsidR="00163738">
        <w:rPr>
          <w:rFonts w:cs="Times New Roman"/>
          <w:sz w:val="28"/>
          <w:szCs w:val="28"/>
          <w:lang w:val="ru-RU"/>
        </w:rPr>
        <w:t>инструментов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921"/>
        <w:gridCol w:w="2465"/>
        <w:gridCol w:w="2204"/>
        <w:gridCol w:w="3050"/>
      </w:tblGrid>
      <w:tr w:rsidR="007A59D6" w:rsidRPr="007A59D6" w14:paraId="432F48E6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F0621" w14:textId="60DBB1A3" w:rsidR="00244104" w:rsidRPr="00560A1B" w:rsidRDefault="00560A1B" w:rsidP="00630517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AED51" w14:textId="77777777" w:rsidR="00244104" w:rsidRPr="007A59D6" w:rsidRDefault="00244104" w:rsidP="00630517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React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F0149" w14:textId="77777777" w:rsidR="00244104" w:rsidRPr="007A59D6" w:rsidRDefault="00244104" w:rsidP="00630517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Vue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12497" w14:textId="77777777" w:rsidR="00244104" w:rsidRPr="007A59D6" w:rsidRDefault="00244104" w:rsidP="00630517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Angular</w:t>
            </w:r>
          </w:p>
        </w:tc>
      </w:tr>
      <w:tr w:rsidR="007A59D6" w:rsidRPr="007A59D6" w14:paraId="4BBF55C3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6B29" w14:textId="453B0273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C1EF" w14:textId="6595EDED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Библиотека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7D6F4" w14:textId="72DA14A7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Фреймворк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DFC0D" w14:textId="67A432C9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Фреймворк</w:t>
            </w:r>
          </w:p>
        </w:tc>
      </w:tr>
      <w:tr w:rsidR="007A59D6" w:rsidRPr="007A59D6" w14:paraId="744579A4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F64E" w14:textId="55EDC616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Синтаксис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AC75B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JSX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D0AB" w14:textId="29C97789" w:rsidR="00244104" w:rsidRPr="00560A1B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A59D6">
              <w:rPr>
                <w:rFonts w:cs="Times New Roman"/>
                <w:sz w:val="28"/>
                <w:szCs w:val="28"/>
              </w:rPr>
              <w:t>HTML-</w:t>
            </w:r>
            <w:r w:rsidR="00560A1B">
              <w:rPr>
                <w:rFonts w:cs="Times New Roman"/>
                <w:sz w:val="28"/>
                <w:szCs w:val="28"/>
                <w:lang w:val="ru-RU"/>
              </w:rPr>
              <w:t>шаблоны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E519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TypeScript</w:t>
            </w:r>
          </w:p>
        </w:tc>
      </w:tr>
      <w:tr w:rsidR="007A59D6" w:rsidRPr="007A59D6" w14:paraId="437B169F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880FD" w14:textId="6FECC645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Реактивность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93FDA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Virtual DOM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7527" w14:textId="32803B87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Реактивная модель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1FC4E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Change Detection</w:t>
            </w:r>
          </w:p>
        </w:tc>
      </w:tr>
      <w:tr w:rsidR="007A59D6" w:rsidRPr="007A59D6" w14:paraId="692621F4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9DF6" w14:textId="230F619D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Размер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BDC28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~40 KB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9B2AF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~20 KB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8E0B4" w14:textId="77777777" w:rsidR="00244104" w:rsidRPr="007A59D6" w:rsidRDefault="00244104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~100 KB</w:t>
            </w:r>
          </w:p>
        </w:tc>
      </w:tr>
      <w:tr w:rsidR="007A59D6" w:rsidRPr="007A59D6" w14:paraId="2345CB88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17770" w14:textId="58CD5BD3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Экосистема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FEFD0" w14:textId="21F339FA" w:rsidR="00244104" w:rsidRPr="007A59D6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Огромная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(Next.js, Redux)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B63C" w14:textId="6D7DA1D1" w:rsidR="00244104" w:rsidRPr="007A59D6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Большая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="00244104" w:rsidRPr="007A59D6">
              <w:rPr>
                <w:rFonts w:cs="Times New Roman"/>
                <w:sz w:val="28"/>
                <w:szCs w:val="28"/>
              </w:rPr>
              <w:t>Vuex</w:t>
            </w:r>
            <w:proofErr w:type="spellEnd"/>
            <w:r w:rsidR="00244104" w:rsidRPr="007A59D6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="00244104" w:rsidRPr="007A59D6">
              <w:rPr>
                <w:rFonts w:cs="Times New Roman"/>
                <w:sz w:val="28"/>
                <w:szCs w:val="28"/>
              </w:rPr>
              <w:t>Nuxt</w:t>
            </w:r>
            <w:proofErr w:type="spellEnd"/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F411" w14:textId="5CFC7D93" w:rsidR="00244104" w:rsidRPr="007A59D6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Полная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="00244104" w:rsidRPr="007A59D6">
              <w:rPr>
                <w:rFonts w:cs="Times New Roman"/>
                <w:sz w:val="28"/>
                <w:szCs w:val="28"/>
              </w:rPr>
              <w:t>RxJS</w:t>
            </w:r>
            <w:proofErr w:type="spellEnd"/>
            <w:r w:rsidR="00244104" w:rsidRPr="007A59D6">
              <w:rPr>
                <w:rFonts w:cs="Times New Roman"/>
                <w:sz w:val="28"/>
                <w:szCs w:val="28"/>
              </w:rPr>
              <w:t>, Angular CLI)</w:t>
            </w:r>
          </w:p>
        </w:tc>
      </w:tr>
      <w:tr w:rsidR="007A59D6" w:rsidRPr="007A59D6" w14:paraId="7F73E5FA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DDA07" w14:textId="51D1550D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Сложность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0C2C" w14:textId="145AFD8F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Средняя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9AE5A" w14:textId="45570F2C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Низкая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29FA4" w14:textId="38338E46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Высокая</w:t>
            </w:r>
          </w:p>
        </w:tc>
      </w:tr>
      <w:tr w:rsidR="00244104" w:rsidRPr="007A59D6" w14:paraId="0C77C8D1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AB0A4" w14:textId="5952404D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Популярность</w:t>
            </w:r>
          </w:p>
        </w:tc>
        <w:tc>
          <w:tcPr>
            <w:tcW w:w="1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75120" w14:textId="2C50F927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Очень высокая</w:t>
            </w:r>
          </w:p>
        </w:tc>
        <w:tc>
          <w:tcPr>
            <w:tcW w:w="1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038C1" w14:textId="2C9349BD" w:rsidR="00244104" w:rsidRPr="00560A1B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Высокая</w:t>
            </w:r>
          </w:p>
        </w:tc>
        <w:tc>
          <w:tcPr>
            <w:tcW w:w="1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E0EF7" w14:textId="24D864C0" w:rsidR="00244104" w:rsidRPr="007A59D6" w:rsidRDefault="00560A1B" w:rsidP="00630517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Высокая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корпоративный сектор</w:t>
            </w:r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</w:tr>
    </w:tbl>
    <w:p w14:paraId="27B8162F" w14:textId="77777777" w:rsidR="00E776B8" w:rsidRPr="007A59D6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C37D5E0" w14:textId="244FDD97" w:rsidR="00E776B8" w:rsidRPr="00163738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  <w:lang w:val="ru-RU"/>
        </w:rPr>
        <w:t xml:space="preserve">Таблица 2.2 </w:t>
      </w:r>
      <w:r w:rsidR="00A10073">
        <w:rPr>
          <w:rFonts w:cs="Times New Roman"/>
          <w:sz w:val="28"/>
          <w:szCs w:val="28"/>
          <w:lang w:val="ru-RU"/>
        </w:rPr>
        <w:t xml:space="preserve">– </w:t>
      </w:r>
      <w:r w:rsidRPr="007A59D6">
        <w:rPr>
          <w:rFonts w:cs="Times New Roman"/>
          <w:sz w:val="28"/>
          <w:szCs w:val="28"/>
          <w:lang w:val="ru-RU"/>
        </w:rPr>
        <w:t>Сравнение аналогов</w:t>
      </w:r>
      <w:r w:rsidR="00163738">
        <w:rPr>
          <w:rFonts w:cs="Times New Roman"/>
          <w:sz w:val="28"/>
          <w:szCs w:val="28"/>
          <w:lang w:val="ru-RU"/>
        </w:rPr>
        <w:t xml:space="preserve"> </w:t>
      </w:r>
      <w:r w:rsidR="00163738">
        <w:rPr>
          <w:rFonts w:cs="Times New Roman"/>
          <w:sz w:val="28"/>
          <w:szCs w:val="28"/>
        </w:rPr>
        <w:t>Backend</w:t>
      </w:r>
      <w:r w:rsidR="00163738" w:rsidRPr="00163738">
        <w:rPr>
          <w:rFonts w:cs="Times New Roman"/>
          <w:sz w:val="28"/>
          <w:szCs w:val="28"/>
          <w:lang w:val="ru-RU"/>
        </w:rPr>
        <w:t xml:space="preserve"> </w:t>
      </w:r>
      <w:r w:rsidR="00163738">
        <w:rPr>
          <w:rFonts w:cs="Times New Roman"/>
          <w:sz w:val="28"/>
          <w:szCs w:val="28"/>
          <w:lang w:val="ru-RU"/>
        </w:rPr>
        <w:t>инструментов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2524"/>
        <w:gridCol w:w="2330"/>
        <w:gridCol w:w="2393"/>
        <w:gridCol w:w="2393"/>
      </w:tblGrid>
      <w:tr w:rsidR="007A59D6" w:rsidRPr="007A59D6" w14:paraId="1A7D1864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4D32E" w14:textId="37802EFE" w:rsidR="00244104" w:rsidRPr="00560A1B" w:rsidRDefault="00560A1B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Критерий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67F9F" w14:textId="77777777" w:rsidR="00244104" w:rsidRPr="00D76239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Go (Golang)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AF6E4" w14:textId="77777777" w:rsidR="00244104" w:rsidRPr="00D76239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Node.js (Express/Nest.js)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E53AF" w14:textId="77777777" w:rsidR="00244104" w:rsidRPr="00D76239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Python (Django/</w:t>
            </w:r>
            <w:proofErr w:type="spellStart"/>
            <w:r w:rsidRPr="00D76239">
              <w:rPr>
                <w:rFonts w:cs="Times New Roman"/>
                <w:sz w:val="26"/>
                <w:szCs w:val="26"/>
              </w:rPr>
              <w:t>FastAPI</w:t>
            </w:r>
            <w:proofErr w:type="spellEnd"/>
            <w:r w:rsidRPr="00D76239">
              <w:rPr>
                <w:rFonts w:cs="Times New Roman"/>
                <w:sz w:val="26"/>
                <w:szCs w:val="26"/>
              </w:rPr>
              <w:t>)</w:t>
            </w:r>
          </w:p>
        </w:tc>
      </w:tr>
      <w:tr w:rsidR="007A59D6" w:rsidRPr="007A59D6" w14:paraId="28BF6A9E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6781" w14:textId="491A245C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Тип языка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89C07" w14:textId="1AE0820B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Компилируемый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7C0F" w14:textId="03DA4682" w:rsidR="00244104" w:rsidRPr="00D76239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Интерпретируемый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1F1CF" w14:textId="2F2C28AB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Интерпретируемый</w:t>
            </w:r>
          </w:p>
        </w:tc>
      </w:tr>
      <w:tr w:rsidR="007A59D6" w:rsidRPr="007A59D6" w14:paraId="2DE7B28D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F980" w14:textId="13CADA52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Производительность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5FE" w14:textId="5EDA82CF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Очень высокая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7F9BA" w14:textId="5DE49D23" w:rsidR="00244104" w:rsidRPr="00D76239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Быстро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44737" w14:textId="56C9F99E" w:rsidR="00244104" w:rsidRPr="00D76239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Средняя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 </w:t>
            </w:r>
          </w:p>
        </w:tc>
      </w:tr>
      <w:tr w:rsidR="007A59D6" w:rsidRPr="007A59D6" w14:paraId="044216C8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88F7" w14:textId="543D8209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Параллелизм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838FB" w14:textId="19267B21" w:rsidR="00244104" w:rsidRPr="00D76239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Горутины</w:t>
            </w:r>
            <w:proofErr w:type="spellEnd"/>
            <w:r w:rsidR="00244104" w:rsidRPr="00D76239">
              <w:rPr>
                <w:rFonts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ED96F" w14:textId="640334C4" w:rsidR="00244104" w:rsidRPr="00D76239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 xml:space="preserve">Event Loop 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878E0" w14:textId="62BAAE26" w:rsidR="00244104" w:rsidRPr="00D76239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 xml:space="preserve">GIL </w:t>
            </w:r>
            <w:r w:rsidR="00A12337">
              <w:rPr>
                <w:rFonts w:cs="Times New Roman"/>
                <w:sz w:val="26"/>
                <w:szCs w:val="26"/>
                <w:lang w:val="ru-RU"/>
              </w:rPr>
              <w:t>ограничивает</w:t>
            </w:r>
            <w:r w:rsidRPr="00D76239">
              <w:rPr>
                <w:rFonts w:cs="Times New Roman"/>
                <w:sz w:val="26"/>
                <w:szCs w:val="26"/>
              </w:rPr>
              <w:t xml:space="preserve"> </w:t>
            </w:r>
          </w:p>
        </w:tc>
      </w:tr>
      <w:tr w:rsidR="007A59D6" w:rsidRPr="007A59D6" w14:paraId="61F53C1B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0A9C1" w14:textId="2DEF6D5A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Фреймворки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D4CAB" w14:textId="77777777" w:rsidR="00244104" w:rsidRPr="00D76239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Gin, Echo, Fiber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32A30" w14:textId="77777777" w:rsidR="00244104" w:rsidRPr="00D76239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 xml:space="preserve">Express, Nest.js, </w:t>
            </w:r>
            <w:proofErr w:type="spellStart"/>
            <w:r w:rsidRPr="00D76239">
              <w:rPr>
                <w:rFonts w:cs="Times New Roman"/>
                <w:sz w:val="26"/>
                <w:szCs w:val="26"/>
              </w:rPr>
              <w:t>Fastify</w:t>
            </w:r>
            <w:proofErr w:type="spellEnd"/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66D1E" w14:textId="77777777" w:rsidR="00244104" w:rsidRPr="00D76239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 xml:space="preserve">Django, </w:t>
            </w:r>
            <w:proofErr w:type="spellStart"/>
            <w:r w:rsidRPr="00D76239">
              <w:rPr>
                <w:rFonts w:cs="Times New Roman"/>
                <w:sz w:val="26"/>
                <w:szCs w:val="26"/>
              </w:rPr>
              <w:t>FastAPI</w:t>
            </w:r>
            <w:proofErr w:type="spellEnd"/>
            <w:r w:rsidRPr="00D76239">
              <w:rPr>
                <w:rFonts w:cs="Times New Roman"/>
                <w:sz w:val="26"/>
                <w:szCs w:val="26"/>
              </w:rPr>
              <w:t>, Flask</w:t>
            </w:r>
          </w:p>
        </w:tc>
      </w:tr>
      <w:tr w:rsidR="007A59D6" w:rsidRPr="007A59D6" w14:paraId="06B6B84B" w14:textId="77777777" w:rsidTr="00630517"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FCC40" w14:textId="7B9A9EE3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Синтаксис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B7111" w14:textId="158ADA06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Минимализм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, </w:t>
            </w:r>
            <w:r>
              <w:rPr>
                <w:rFonts w:cs="Times New Roman"/>
                <w:sz w:val="26"/>
                <w:szCs w:val="26"/>
                <w:lang w:val="ru-RU"/>
              </w:rPr>
              <w:t>строгий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6D66" w14:textId="15650E03" w:rsidR="00244104" w:rsidRPr="00D76239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Гибкий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 (JS/TS)</w:t>
            </w:r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A9BD3" w14:textId="448B926A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Читаемый</w:t>
            </w:r>
          </w:p>
        </w:tc>
      </w:tr>
      <w:tr w:rsidR="00BA4992" w:rsidRPr="00BA4992" w14:paraId="78B03C55" w14:textId="77777777" w:rsidTr="002F76F6">
        <w:trPr>
          <w:trHeight w:val="117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8C5BA" w14:textId="6DFD8589" w:rsidR="00244104" w:rsidRPr="00560A1B" w:rsidRDefault="00560A1B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Размер проекта</w:t>
            </w:r>
          </w:p>
        </w:tc>
        <w:tc>
          <w:tcPr>
            <w:tcW w:w="1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380D" w14:textId="2C6C83B8" w:rsidR="00244104" w:rsidRPr="00D76239" w:rsidRDefault="00560A1B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Маленький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 (~10MB)</w:t>
            </w:r>
          </w:p>
        </w:tc>
        <w:tc>
          <w:tcPr>
            <w:tcW w:w="12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12F80" w14:textId="680F456A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Зависит от</w:t>
            </w:r>
            <w:r w:rsidR="00244104" w:rsidRPr="00D76239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244104" w:rsidRPr="00D76239">
              <w:rPr>
                <w:rFonts w:cs="Times New Roman"/>
                <w:sz w:val="26"/>
                <w:szCs w:val="26"/>
              </w:rPr>
              <w:t>node_modules</w:t>
            </w:r>
            <w:proofErr w:type="spellEnd"/>
          </w:p>
        </w:tc>
        <w:tc>
          <w:tcPr>
            <w:tcW w:w="1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8272E" w14:textId="4AEB488C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Средний (виртуальное окружение</w:t>
            </w:r>
          </w:p>
        </w:tc>
      </w:tr>
    </w:tbl>
    <w:p w14:paraId="33345CCD" w14:textId="7E759478" w:rsidR="00E776B8" w:rsidRDefault="00350CDD" w:rsidP="00350CDD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Продолжение таблицы 2.2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2476"/>
        <w:gridCol w:w="2423"/>
        <w:gridCol w:w="2449"/>
        <w:gridCol w:w="2292"/>
      </w:tblGrid>
      <w:tr w:rsidR="004F7302" w:rsidRPr="00D76239" w14:paraId="12171C56" w14:textId="77777777" w:rsidTr="002F76F6"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57937" w14:textId="58EDA52F" w:rsidR="004F7302" w:rsidRPr="00560A1B" w:rsidRDefault="00560A1B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Критерий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82937" w14:textId="0502BF3A" w:rsidR="004F7302" w:rsidRPr="0021122C" w:rsidRDefault="004F7302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D76239">
              <w:rPr>
                <w:rFonts w:cs="Times New Roman"/>
                <w:sz w:val="26"/>
                <w:szCs w:val="26"/>
              </w:rPr>
              <w:t>Go (Golang)</w:t>
            </w:r>
          </w:p>
        </w:tc>
        <w:tc>
          <w:tcPr>
            <w:tcW w:w="1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21518" w14:textId="556ECB4B" w:rsidR="004F7302" w:rsidRPr="00D76239" w:rsidRDefault="004F7302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Node.js (Express/Nest.js)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02C0F" w14:textId="1679D111" w:rsidR="004F7302" w:rsidRPr="00D76239" w:rsidRDefault="004F7302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Python (Django/</w:t>
            </w:r>
            <w:proofErr w:type="spellStart"/>
            <w:r w:rsidRPr="00D76239">
              <w:rPr>
                <w:rFonts w:cs="Times New Roman"/>
                <w:sz w:val="26"/>
                <w:szCs w:val="26"/>
              </w:rPr>
              <w:t>FastAPI</w:t>
            </w:r>
            <w:proofErr w:type="spellEnd"/>
            <w:r w:rsidRPr="00D76239">
              <w:rPr>
                <w:rFonts w:cs="Times New Roman"/>
                <w:sz w:val="26"/>
                <w:szCs w:val="26"/>
              </w:rPr>
              <w:t>)</w:t>
            </w:r>
          </w:p>
        </w:tc>
      </w:tr>
      <w:tr w:rsidR="00350CDD" w:rsidRPr="00D76239" w14:paraId="7EA3F6DA" w14:textId="77777777" w:rsidTr="002F76F6"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3361" w14:textId="6A9C97E2" w:rsidR="00350CDD" w:rsidRPr="00A12337" w:rsidRDefault="00A12337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Базы данных</w:t>
            </w:r>
          </w:p>
        </w:tc>
        <w:tc>
          <w:tcPr>
            <w:tcW w:w="12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DB9E" w14:textId="77777777" w:rsidR="00350CDD" w:rsidRPr="0021122C" w:rsidRDefault="00350CDD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1122C">
              <w:rPr>
                <w:rFonts w:cs="Times New Roman"/>
                <w:sz w:val="26"/>
                <w:szCs w:val="26"/>
                <w:lang w:val="ru-RU"/>
              </w:rPr>
              <w:t xml:space="preserve">Любые (драйверы для </w:t>
            </w:r>
            <w:r w:rsidRPr="00D76239">
              <w:rPr>
                <w:rFonts w:cs="Times New Roman"/>
                <w:sz w:val="26"/>
                <w:szCs w:val="26"/>
              </w:rPr>
              <w:t>SQL</w:t>
            </w:r>
            <w:r w:rsidRPr="0021122C">
              <w:rPr>
                <w:rFonts w:cs="Times New Roman"/>
                <w:sz w:val="26"/>
                <w:szCs w:val="26"/>
                <w:lang w:val="ru-RU"/>
              </w:rPr>
              <w:t>/</w:t>
            </w:r>
            <w:r w:rsidRPr="00D76239">
              <w:rPr>
                <w:rFonts w:cs="Times New Roman"/>
                <w:sz w:val="26"/>
                <w:szCs w:val="26"/>
              </w:rPr>
              <w:t>NoSQL</w:t>
            </w:r>
            <w:r w:rsidRPr="0021122C">
              <w:rPr>
                <w:rFonts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12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0BE6" w14:textId="77777777" w:rsidR="00350CDD" w:rsidRPr="00D76239" w:rsidRDefault="00350CDD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>MongoDB, PostgreSQL</w:t>
            </w:r>
          </w:p>
        </w:tc>
        <w:tc>
          <w:tcPr>
            <w:tcW w:w="1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E45AE" w14:textId="77777777" w:rsidR="00350CDD" w:rsidRPr="00D76239" w:rsidRDefault="00350CDD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D76239">
              <w:rPr>
                <w:rFonts w:cs="Times New Roman"/>
                <w:sz w:val="26"/>
                <w:szCs w:val="26"/>
              </w:rPr>
              <w:t xml:space="preserve">ORM (Django), </w:t>
            </w:r>
            <w:proofErr w:type="spellStart"/>
            <w:r w:rsidRPr="00D76239">
              <w:rPr>
                <w:rFonts w:cs="Times New Roman"/>
                <w:sz w:val="26"/>
                <w:szCs w:val="26"/>
              </w:rPr>
              <w:t>SQLAlchemy</w:t>
            </w:r>
            <w:proofErr w:type="spellEnd"/>
          </w:p>
        </w:tc>
      </w:tr>
    </w:tbl>
    <w:p w14:paraId="73739328" w14:textId="77777777" w:rsidR="00350CDD" w:rsidRPr="007A59D6" w:rsidRDefault="00350CDD" w:rsidP="00163738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7AD8E3A2" w14:textId="4E7199B5" w:rsidR="00E776B8" w:rsidRPr="00163738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  <w:lang w:val="ru-RU"/>
        </w:rPr>
        <w:t>Таблица 2.3 Сравнение аналогов</w:t>
      </w:r>
      <w:r w:rsidR="00163738">
        <w:rPr>
          <w:rFonts w:cs="Times New Roman"/>
          <w:sz w:val="28"/>
          <w:szCs w:val="28"/>
          <w:lang w:val="ru-RU"/>
        </w:rPr>
        <w:t xml:space="preserve"> баз данных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2564"/>
        <w:gridCol w:w="2747"/>
        <w:gridCol w:w="2203"/>
        <w:gridCol w:w="2126"/>
      </w:tblGrid>
      <w:tr w:rsidR="007A59D6" w:rsidRPr="007A59D6" w14:paraId="1524EEBB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C2C6" w14:textId="497F7453" w:rsidR="00244104" w:rsidRPr="00A12337" w:rsidRDefault="00A12337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A08C2" w14:textId="77777777" w:rsidR="00244104" w:rsidRPr="007A59D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PostgreSQL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EEACC" w14:textId="77777777" w:rsidR="00244104" w:rsidRPr="007A59D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MySQL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5260" w14:textId="77777777" w:rsidR="00244104" w:rsidRPr="007A59D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MongoDB</w:t>
            </w:r>
          </w:p>
        </w:tc>
      </w:tr>
      <w:tr w:rsidR="007A59D6" w:rsidRPr="007A59D6" w14:paraId="7AF46A72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73F4B" w14:textId="22EE2EBE" w:rsidR="00244104" w:rsidRPr="007A59D6" w:rsidRDefault="00A12337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Тип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СУБД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40565" w14:textId="666D40C6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Реляционная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(SQL)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FFC22" w14:textId="5F1DBF56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Реляционная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(SQL)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9BB7" w14:textId="7351BC53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Документ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(NoSQL)</w:t>
            </w:r>
          </w:p>
        </w:tc>
      </w:tr>
      <w:tr w:rsidR="007A59D6" w:rsidRPr="007A59D6" w14:paraId="75628F13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8317" w14:textId="7924B11F" w:rsidR="00244104" w:rsidRPr="00A12337" w:rsidRDefault="00A12337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Скорость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5BD94" w14:textId="77777777" w:rsidR="00244104" w:rsidRPr="0021122C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Высокая (оптимизирована для сложных запросов)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6C7C2" w14:textId="77777777" w:rsidR="00244104" w:rsidRPr="0021122C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Быстрая (лучше для простых операций)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A3404" w14:textId="040B2A87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Быстрая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для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JSON-</w:t>
            </w:r>
            <w:r>
              <w:rPr>
                <w:rFonts w:cs="Times New Roman"/>
                <w:sz w:val="28"/>
                <w:szCs w:val="28"/>
                <w:lang w:val="ru-RU"/>
              </w:rPr>
              <w:t>данных</w:t>
            </w:r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7A59D6" w:rsidRPr="007A59D6" w14:paraId="29D0901F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7BE3E" w14:textId="19883C8E" w:rsidR="00244104" w:rsidRPr="00A12337" w:rsidRDefault="00A12337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Масштабируемость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A318E" w14:textId="43CF7581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Горизонтальная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через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244104" w:rsidRPr="007A59D6">
              <w:rPr>
                <w:rFonts w:cs="Times New Roman"/>
                <w:sz w:val="28"/>
                <w:szCs w:val="28"/>
              </w:rPr>
              <w:t>шардинг</w:t>
            </w:r>
            <w:proofErr w:type="spellEnd"/>
            <w:r w:rsidR="00244104" w:rsidRPr="007A59D6">
              <w:rPr>
                <w:rFonts w:cs="Times New Roman"/>
                <w:sz w:val="28"/>
                <w:szCs w:val="28"/>
              </w:rPr>
              <w:t xml:space="preserve">) + </w:t>
            </w:r>
            <w:r>
              <w:rPr>
                <w:rFonts w:cs="Times New Roman"/>
                <w:sz w:val="28"/>
                <w:szCs w:val="28"/>
                <w:lang w:val="ru-RU"/>
              </w:rPr>
              <w:t>вертикальная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BF70B" w14:textId="5776D487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Вертикальная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репликация</w:t>
            </w:r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12E66" w14:textId="721C5642" w:rsidR="00244104" w:rsidRPr="007A59D6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Горизонтальная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="00244104" w:rsidRPr="007A59D6">
              <w:rPr>
                <w:rFonts w:cs="Times New Roman"/>
                <w:sz w:val="28"/>
                <w:szCs w:val="28"/>
              </w:rPr>
              <w:t>шардинг</w:t>
            </w:r>
            <w:proofErr w:type="spellEnd"/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7A59D6" w:rsidRPr="00D24FA7" w14:paraId="5781D797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5CA28" w14:textId="2A1F88D6" w:rsidR="00244104" w:rsidRPr="00A12337" w:rsidRDefault="00A12337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Транзакции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932A7" w14:textId="3DBCBD22" w:rsidR="00244104" w:rsidRPr="007A59D6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ACID (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полная поддержка</w:t>
            </w:r>
            <w:r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90D81" w14:textId="77777777" w:rsidR="00244104" w:rsidRPr="0021122C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A59D6">
              <w:rPr>
                <w:rFonts w:cs="Times New Roman"/>
                <w:sz w:val="28"/>
                <w:szCs w:val="28"/>
              </w:rPr>
              <w:t>ACID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 (но зависит от движка)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7E9BA" w14:textId="77777777" w:rsidR="00244104" w:rsidRPr="0021122C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Нет (только в отдельных случаях)</w:t>
            </w:r>
          </w:p>
        </w:tc>
      </w:tr>
      <w:tr w:rsidR="007A59D6" w:rsidRPr="007A59D6" w14:paraId="71F05322" w14:textId="77777777" w:rsidTr="00630517">
        <w:tc>
          <w:tcPr>
            <w:tcW w:w="12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89BB1" w14:textId="34EA1404" w:rsidR="00244104" w:rsidRPr="00A12337" w:rsidRDefault="00244104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7A59D6">
              <w:rPr>
                <w:rFonts w:cs="Times New Roman"/>
                <w:sz w:val="28"/>
                <w:szCs w:val="28"/>
              </w:rPr>
              <w:t>JSON-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поддержка</w:t>
            </w:r>
          </w:p>
        </w:tc>
        <w:tc>
          <w:tcPr>
            <w:tcW w:w="1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94FE" w14:textId="2B82E439" w:rsidR="00244104" w:rsidRPr="007A59D6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(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лучшая среди</w:t>
            </w:r>
            <w:r w:rsidRPr="007A59D6">
              <w:rPr>
                <w:rFonts w:cs="Times New Roman"/>
                <w:sz w:val="28"/>
                <w:szCs w:val="28"/>
              </w:rPr>
              <w:t xml:space="preserve"> SQL)</w:t>
            </w:r>
          </w:p>
        </w:tc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596E3" w14:textId="77777777" w:rsidR="00244104" w:rsidRPr="007A59D6" w:rsidRDefault="00244104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(с MySQL 5.7+)</w:t>
            </w:r>
          </w:p>
        </w:tc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484D" w14:textId="2EC2E699" w:rsidR="00244104" w:rsidRPr="00A12337" w:rsidRDefault="00A12337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Основной формат</w:t>
            </w:r>
          </w:p>
        </w:tc>
      </w:tr>
    </w:tbl>
    <w:p w14:paraId="20D3C774" w14:textId="77777777" w:rsidR="00E776B8" w:rsidRPr="007A59D6" w:rsidRDefault="00E776B8" w:rsidP="00163738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7797743F" w14:textId="28BD3C9C" w:rsidR="00E776B8" w:rsidRPr="007A59D6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7A59D6">
        <w:rPr>
          <w:rFonts w:cs="Times New Roman"/>
          <w:sz w:val="28"/>
          <w:szCs w:val="28"/>
          <w:lang w:val="ru-RU"/>
        </w:rPr>
        <w:t>Таблица 2.4 Сравнение аналогов</w:t>
      </w:r>
      <w:r w:rsidR="00163738">
        <w:rPr>
          <w:rFonts w:cs="Times New Roman"/>
          <w:sz w:val="28"/>
          <w:szCs w:val="28"/>
          <w:lang w:val="ru-RU"/>
        </w:rPr>
        <w:t xml:space="preserve"> реализации функций чата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920"/>
        <w:gridCol w:w="2491"/>
        <w:gridCol w:w="2597"/>
        <w:gridCol w:w="2632"/>
      </w:tblGrid>
      <w:tr w:rsidR="007A59D6" w:rsidRPr="007A59D6" w14:paraId="4F36D638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37D31" w14:textId="6C51C935" w:rsidR="00244104" w:rsidRPr="00A12337" w:rsidRDefault="00A12337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1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66E49" w14:textId="77777777" w:rsidR="00244104" w:rsidRPr="007A59D6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WebSocket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1A3CF" w14:textId="77777777" w:rsidR="00244104" w:rsidRPr="007A59D6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HTTP Long Polling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62C5E" w14:textId="77777777" w:rsidR="00244104" w:rsidRPr="007A59D6" w:rsidRDefault="00244104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Server-Sent Events (SSE)</w:t>
            </w:r>
          </w:p>
        </w:tc>
      </w:tr>
      <w:tr w:rsidR="007A59D6" w:rsidRPr="007A59D6" w14:paraId="0A2FBEFA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506D4" w14:textId="45872672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Протокол</w:t>
            </w:r>
          </w:p>
        </w:tc>
        <w:tc>
          <w:tcPr>
            <w:tcW w:w="1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9661" w14:textId="3392066A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7A59D6">
              <w:rPr>
                <w:rFonts w:cs="Times New Roman"/>
                <w:sz w:val="28"/>
                <w:szCs w:val="28"/>
              </w:rPr>
              <w:t>ws</w:t>
            </w:r>
            <w:proofErr w:type="spellEnd"/>
            <w:r w:rsidRPr="007A59D6">
              <w:rPr>
                <w:rFonts w:cs="Times New Roman"/>
                <w:sz w:val="28"/>
                <w:szCs w:val="28"/>
              </w:rPr>
              <w:t>/</w:t>
            </w:r>
            <w:proofErr w:type="spellStart"/>
            <w:r w:rsidRPr="007A59D6">
              <w:rPr>
                <w:rFonts w:cs="Times New Roman"/>
                <w:sz w:val="28"/>
                <w:szCs w:val="28"/>
              </w:rPr>
              <w:t>wss</w:t>
            </w:r>
            <w:proofErr w:type="spellEnd"/>
            <w:r w:rsidRPr="007A59D6">
              <w:rPr>
                <w:rFonts w:cs="Times New Roman"/>
                <w:sz w:val="28"/>
                <w:szCs w:val="28"/>
              </w:rPr>
              <w:t xml:space="preserve"> (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двусторонний</w:t>
            </w:r>
            <w:r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FD41" w14:textId="596B766A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HTTP (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клиент</w:t>
            </w:r>
            <w:r w:rsidR="001D32C4">
              <w:rPr>
                <w:rFonts w:cs="Times New Roman"/>
                <w:sz w:val="28"/>
                <w:szCs w:val="28"/>
              </w:rPr>
              <w:t xml:space="preserve"> – 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сервер</w:t>
            </w:r>
            <w:r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C5D63" w14:textId="3BAE6636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HTTP (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сервер</w:t>
            </w:r>
            <w:r w:rsidR="001D32C4">
              <w:rPr>
                <w:rFonts w:cs="Times New Roman"/>
                <w:sz w:val="28"/>
                <w:szCs w:val="28"/>
              </w:rPr>
              <w:t xml:space="preserve"> – </w:t>
            </w:r>
            <w:r w:rsidR="00A12337">
              <w:rPr>
                <w:rFonts w:cs="Times New Roman"/>
                <w:sz w:val="28"/>
                <w:szCs w:val="28"/>
                <w:lang w:val="ru-RU"/>
              </w:rPr>
              <w:t>клиент</w:t>
            </w:r>
            <w:r w:rsidRPr="007A59D6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7A59D6" w:rsidRPr="007A59D6" w14:paraId="338FAFBF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E20B6" w14:textId="14C216FA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Направление</w:t>
            </w:r>
          </w:p>
        </w:tc>
        <w:tc>
          <w:tcPr>
            <w:tcW w:w="1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9C02E" w14:textId="77777777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7A59D6">
              <w:rPr>
                <w:rFonts w:cs="Times New Roman"/>
                <w:sz w:val="28"/>
                <w:szCs w:val="28"/>
              </w:rPr>
              <w:t>Полнодуплексный</w:t>
            </w:r>
            <w:proofErr w:type="spellEnd"/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8B4A" w14:textId="77777777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7A59D6">
              <w:rPr>
                <w:rFonts w:cs="Times New Roman"/>
                <w:sz w:val="28"/>
                <w:szCs w:val="28"/>
              </w:rPr>
              <w:t>Полудуплексный</w:t>
            </w:r>
            <w:proofErr w:type="spellEnd"/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262FD" w14:textId="22DEF7C0" w:rsidR="00244104" w:rsidRPr="007A59D6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Односторонний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сервер</w:t>
            </w:r>
            <w:r w:rsidR="001D32C4">
              <w:rPr>
                <w:rFonts w:cs="Times New Roman"/>
                <w:sz w:val="28"/>
                <w:szCs w:val="28"/>
              </w:rPr>
              <w:t xml:space="preserve"> – </w:t>
            </w:r>
            <w:r>
              <w:rPr>
                <w:rFonts w:cs="Times New Roman"/>
                <w:sz w:val="28"/>
                <w:szCs w:val="28"/>
                <w:lang w:val="ru-RU"/>
              </w:rPr>
              <w:t>клиент</w:t>
            </w:r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7A59D6" w:rsidRPr="007A59D6" w14:paraId="48AE9DAC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5EF01" w14:textId="611B0D47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Задержка</w:t>
            </w:r>
          </w:p>
        </w:tc>
        <w:tc>
          <w:tcPr>
            <w:tcW w:w="1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2D8E0" w14:textId="115363EE" w:rsidR="00A10073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Минимальная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</w:t>
            </w:r>
          </w:p>
          <w:p w14:paraId="3DBED12E" w14:textId="24678FC2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7A59D6">
              <w:rPr>
                <w:rFonts w:cs="Times New Roman"/>
                <w:sz w:val="28"/>
                <w:szCs w:val="28"/>
              </w:rPr>
              <w:t>(1 RTT)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BA70E" w14:textId="7EB39A33" w:rsidR="00244104" w:rsidRPr="007A59D6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Высокая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(</w:t>
            </w:r>
            <w:r>
              <w:rPr>
                <w:rFonts w:cs="Times New Roman"/>
                <w:sz w:val="28"/>
                <w:szCs w:val="28"/>
                <w:lang w:val="ru-RU"/>
              </w:rPr>
              <w:t>повторные запросы</w:t>
            </w:r>
            <w:r w:rsidR="00244104" w:rsidRPr="007A59D6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499A8" w14:textId="5E9FDAE0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Низкая</w:t>
            </w:r>
          </w:p>
        </w:tc>
      </w:tr>
      <w:tr w:rsidR="007A59D6" w:rsidRPr="007A59D6" w14:paraId="58828575" w14:textId="77777777" w:rsidTr="00630517"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A43A" w14:textId="77777777" w:rsidR="00244104" w:rsidRPr="007A59D6" w:rsidRDefault="00244104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7A59D6">
              <w:rPr>
                <w:rFonts w:cs="Times New Roman"/>
                <w:sz w:val="28"/>
                <w:szCs w:val="28"/>
              </w:rPr>
              <w:t>Поддержка</w:t>
            </w:r>
            <w:proofErr w:type="spellEnd"/>
            <w:r w:rsidRPr="007A59D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7A59D6">
              <w:rPr>
                <w:rFonts w:cs="Times New Roman"/>
                <w:sz w:val="28"/>
                <w:szCs w:val="28"/>
              </w:rPr>
              <w:t>браузеров</w:t>
            </w:r>
            <w:proofErr w:type="spellEnd"/>
          </w:p>
        </w:tc>
        <w:tc>
          <w:tcPr>
            <w:tcW w:w="1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02F9E" w14:textId="58D5C5CD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Все современные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FA5A0" w14:textId="39188A8F" w:rsidR="00244104" w:rsidRPr="00A12337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Все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D42C" w14:textId="04C06983" w:rsidR="00244104" w:rsidRPr="007A59D6" w:rsidRDefault="00A12337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Все</w:t>
            </w:r>
            <w:r w:rsidR="00244104" w:rsidRPr="007A59D6">
              <w:rPr>
                <w:rFonts w:cs="Times New Roman"/>
                <w:sz w:val="28"/>
                <w:szCs w:val="28"/>
              </w:rPr>
              <w:t>,</w:t>
            </w:r>
            <w:r>
              <w:rPr>
                <w:rFonts w:cs="Times New Roman"/>
                <w:sz w:val="28"/>
                <w:szCs w:val="28"/>
                <w:lang w:val="ru-RU"/>
              </w:rPr>
              <w:t xml:space="preserve"> кроме</w:t>
            </w:r>
            <w:r w:rsidR="00244104" w:rsidRPr="007A59D6">
              <w:rPr>
                <w:rFonts w:cs="Times New Roman"/>
                <w:sz w:val="28"/>
                <w:szCs w:val="28"/>
              </w:rPr>
              <w:t xml:space="preserve"> IE/Edge (legacy)</w:t>
            </w:r>
          </w:p>
        </w:tc>
      </w:tr>
    </w:tbl>
    <w:p w14:paraId="2B375411" w14:textId="77777777" w:rsidR="00E776B8" w:rsidRPr="001C34A7" w:rsidRDefault="00E776B8" w:rsidP="001D32C4">
      <w:pPr>
        <w:widowControl w:val="0"/>
        <w:spacing w:after="0" w:line="360" w:lineRule="auto"/>
        <w:jc w:val="both"/>
        <w:rPr>
          <w:rFonts w:cs="Times New Roman"/>
          <w:color w:val="FF0000"/>
          <w:sz w:val="28"/>
          <w:szCs w:val="28"/>
          <w:lang w:val="ru-RU"/>
        </w:rPr>
      </w:pPr>
    </w:p>
    <w:p w14:paraId="04A0D7BC" w14:textId="77777777" w:rsidR="00E776B8" w:rsidRPr="002F76F6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F76F6">
        <w:rPr>
          <w:rFonts w:cs="Times New Roman"/>
          <w:sz w:val="28"/>
          <w:szCs w:val="28"/>
          <w:lang w:val="ru-RU"/>
        </w:rPr>
        <w:t>Таблица 2.5 Сравнение аналогов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658"/>
        <w:gridCol w:w="2873"/>
        <w:gridCol w:w="2828"/>
        <w:gridCol w:w="2281"/>
      </w:tblGrid>
      <w:tr w:rsidR="002F76F6" w:rsidRPr="002F76F6" w14:paraId="7E6F8A3C" w14:textId="77777777" w:rsidTr="002F76F6"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10CAF" w14:textId="2ECE2DC7" w:rsidR="00244104" w:rsidRPr="002F76F6" w:rsidRDefault="00A12337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Параметр</w:t>
            </w:r>
          </w:p>
        </w:tc>
        <w:tc>
          <w:tcPr>
            <w:tcW w:w="1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050B1" w14:textId="17F51008" w:rsidR="00244104" w:rsidRPr="002F76F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F76F6">
              <w:rPr>
                <w:rFonts w:cs="Times New Roman"/>
                <w:sz w:val="26"/>
                <w:szCs w:val="26"/>
              </w:rPr>
              <w:t>ЮKassa</w:t>
            </w:r>
            <w:proofErr w:type="spellEnd"/>
            <w:r w:rsidRPr="002F76F6">
              <w:rPr>
                <w:rFonts w:cs="Times New Roman"/>
                <w:sz w:val="26"/>
                <w:szCs w:val="26"/>
              </w:rPr>
              <w:t> </w:t>
            </w: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47C35" w14:textId="2F74D3E8" w:rsidR="00244104" w:rsidRPr="002F76F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F76F6">
              <w:rPr>
                <w:rFonts w:cs="Times New Roman"/>
                <w:sz w:val="26"/>
                <w:szCs w:val="26"/>
              </w:rPr>
              <w:t>CloudPayment</w:t>
            </w:r>
            <w:proofErr w:type="spellEnd"/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DB1ED" w14:textId="2FF22C52" w:rsidR="00244104" w:rsidRPr="002F76F6" w:rsidRDefault="00244104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</w:rPr>
              <w:t>Tinkoff Pay </w:t>
            </w:r>
          </w:p>
        </w:tc>
      </w:tr>
      <w:tr w:rsidR="002F76F6" w:rsidRPr="002F76F6" w14:paraId="26A6512E" w14:textId="77777777" w:rsidTr="002F76F6"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71E0E" w14:textId="1D4DC6CC" w:rsidR="00244104" w:rsidRPr="002F76F6" w:rsidRDefault="00A12337" w:rsidP="00FC7D49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Основное направление</w:t>
            </w:r>
          </w:p>
        </w:tc>
        <w:tc>
          <w:tcPr>
            <w:tcW w:w="1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B51C" w14:textId="5C6D94C1" w:rsidR="00244104" w:rsidRPr="002F76F6" w:rsidRDefault="00A12337" w:rsidP="00FC7D49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Универсальный агрегатор</w:t>
            </w: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8CB95" w14:textId="6A6EB50B" w:rsidR="00244104" w:rsidRPr="002F76F6" w:rsidRDefault="00A12337" w:rsidP="00FC7D49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Универсальный</w:t>
            </w:r>
            <w:r w:rsidR="00244104" w:rsidRPr="002F76F6">
              <w:rPr>
                <w:rFonts w:cs="Times New Roman"/>
                <w:sz w:val="26"/>
                <w:szCs w:val="26"/>
              </w:rPr>
              <w:t xml:space="preserve"> 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>агрегатор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2038" w14:textId="7D82AB28" w:rsidR="00244104" w:rsidRPr="002F76F6" w:rsidRDefault="00A12337" w:rsidP="00FC7D49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Платежный агрегатор банка</w:t>
            </w:r>
            <w:r w:rsidR="00244104" w:rsidRPr="002F76F6">
              <w:rPr>
                <w:rFonts w:cs="Times New Roman"/>
                <w:sz w:val="26"/>
                <w:szCs w:val="26"/>
              </w:rPr>
              <w:t xml:space="preserve"> </w:t>
            </w:r>
          </w:p>
        </w:tc>
      </w:tr>
    </w:tbl>
    <w:p w14:paraId="5ABDDDA4" w14:textId="0FFC1700" w:rsidR="002878DC" w:rsidRPr="002F76F6" w:rsidRDefault="00FC7D49" w:rsidP="00FC7D49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F76F6">
        <w:rPr>
          <w:rFonts w:cs="Times New Roman"/>
          <w:sz w:val="28"/>
          <w:szCs w:val="28"/>
        </w:rPr>
        <w:lastRenderedPageBreak/>
        <w:t>Продолжение</w:t>
      </w:r>
      <w:proofErr w:type="spellEnd"/>
      <w:r w:rsidRPr="002F76F6">
        <w:rPr>
          <w:rFonts w:cs="Times New Roman"/>
          <w:sz w:val="28"/>
          <w:szCs w:val="28"/>
        </w:rPr>
        <w:t xml:space="preserve"> </w:t>
      </w:r>
      <w:proofErr w:type="spellStart"/>
      <w:r w:rsidRPr="002F76F6">
        <w:rPr>
          <w:rFonts w:cs="Times New Roman"/>
          <w:sz w:val="28"/>
          <w:szCs w:val="28"/>
        </w:rPr>
        <w:t>таблицы</w:t>
      </w:r>
      <w:proofErr w:type="spellEnd"/>
      <w:r w:rsidRPr="002F76F6">
        <w:rPr>
          <w:rFonts w:cs="Times New Roman"/>
          <w:sz w:val="28"/>
          <w:szCs w:val="28"/>
        </w:rPr>
        <w:t xml:space="preserve"> 2.5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658"/>
        <w:gridCol w:w="2873"/>
        <w:gridCol w:w="2828"/>
        <w:gridCol w:w="2281"/>
      </w:tblGrid>
      <w:tr w:rsidR="002F76F6" w:rsidRPr="002F76F6" w14:paraId="0EA5E2BF" w14:textId="77777777" w:rsidTr="002F76F6">
        <w:tc>
          <w:tcPr>
            <w:tcW w:w="860" w:type="pct"/>
            <w:hideMark/>
          </w:tcPr>
          <w:p w14:paraId="645F6537" w14:textId="77777777" w:rsidR="002F76F6" w:rsidRPr="002F76F6" w:rsidRDefault="002F76F6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Параметр</w:t>
            </w:r>
          </w:p>
        </w:tc>
        <w:tc>
          <w:tcPr>
            <w:tcW w:w="1490" w:type="pct"/>
            <w:hideMark/>
          </w:tcPr>
          <w:p w14:paraId="3ABAEA77" w14:textId="77777777" w:rsidR="002F76F6" w:rsidRPr="002F76F6" w:rsidRDefault="002F76F6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F76F6">
              <w:rPr>
                <w:rFonts w:cs="Times New Roman"/>
                <w:sz w:val="26"/>
                <w:szCs w:val="26"/>
              </w:rPr>
              <w:t>ЮKassa</w:t>
            </w:r>
            <w:proofErr w:type="spellEnd"/>
            <w:r w:rsidRPr="002F76F6">
              <w:rPr>
                <w:rFonts w:cs="Times New Roman"/>
                <w:sz w:val="26"/>
                <w:szCs w:val="26"/>
              </w:rPr>
              <w:t> </w:t>
            </w:r>
          </w:p>
        </w:tc>
        <w:tc>
          <w:tcPr>
            <w:tcW w:w="1467" w:type="pct"/>
            <w:hideMark/>
          </w:tcPr>
          <w:p w14:paraId="2FC197E5" w14:textId="77777777" w:rsidR="002F76F6" w:rsidRPr="002F76F6" w:rsidRDefault="002F76F6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2F76F6">
              <w:rPr>
                <w:rFonts w:cs="Times New Roman"/>
                <w:sz w:val="26"/>
                <w:szCs w:val="26"/>
              </w:rPr>
              <w:t>CloudPayment</w:t>
            </w:r>
            <w:proofErr w:type="spellEnd"/>
          </w:p>
        </w:tc>
        <w:tc>
          <w:tcPr>
            <w:tcW w:w="1183" w:type="pct"/>
            <w:hideMark/>
          </w:tcPr>
          <w:p w14:paraId="30ECFCAA" w14:textId="77777777" w:rsidR="002F76F6" w:rsidRPr="002F76F6" w:rsidRDefault="002F76F6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</w:rPr>
              <w:t>Tinkoff Pay </w:t>
            </w:r>
          </w:p>
        </w:tc>
      </w:tr>
      <w:tr w:rsidR="002F76F6" w:rsidRPr="002F76F6" w14:paraId="1D24557A" w14:textId="77777777" w:rsidTr="002F76F6"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9FFCE" w14:textId="5462F84D" w:rsidR="00FC7D49" w:rsidRPr="002F76F6" w:rsidRDefault="00A12337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Комиссия</w:t>
            </w:r>
            <w:r w:rsidR="00FC7D49" w:rsidRPr="002F76F6">
              <w:rPr>
                <w:rFonts w:cs="Times New Roman"/>
                <w:sz w:val="26"/>
                <w:szCs w:val="26"/>
              </w:rPr>
              <w:t xml:space="preserve"> (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>основная</w:t>
            </w:r>
            <w:r w:rsidR="00FC7D49" w:rsidRPr="002F76F6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FC7D49" w:rsidRPr="002F76F6">
              <w:rPr>
                <w:rFonts w:cs="Times New Roman"/>
                <w:sz w:val="26"/>
                <w:szCs w:val="26"/>
              </w:rPr>
              <w:t>онлай</w:t>
            </w:r>
            <w:proofErr w:type="spellEnd"/>
            <w:r w:rsidR="00FC7D49" w:rsidRPr="002F76F6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7669E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</w:rPr>
              <w:t xml:space="preserve">2.5% – 6% </w:t>
            </w: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87AB7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</w:rPr>
              <w:t xml:space="preserve">2.2% – 5% 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8849D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</w:rPr>
              <w:t>1.9% – 5%</w:t>
            </w:r>
          </w:p>
        </w:tc>
      </w:tr>
      <w:tr w:rsidR="002F76F6" w:rsidRPr="002F76F6" w14:paraId="59C51FA1" w14:textId="77777777" w:rsidTr="002F76F6"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E604" w14:textId="11164334" w:rsidR="00FC7D49" w:rsidRPr="002F76F6" w:rsidRDefault="00A12337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Комиссия</w:t>
            </w:r>
            <w:r w:rsidR="00FC7D49" w:rsidRPr="002F76F6">
              <w:rPr>
                <w:rFonts w:cs="Times New Roman"/>
                <w:sz w:val="26"/>
                <w:szCs w:val="26"/>
              </w:rPr>
              <w:t xml:space="preserve"> 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>за</w:t>
            </w:r>
            <w:r w:rsidR="00FC7D49" w:rsidRPr="002F76F6">
              <w:rPr>
                <w:rFonts w:cs="Times New Roman"/>
                <w:sz w:val="26"/>
                <w:szCs w:val="26"/>
              </w:rPr>
              <w:t xml:space="preserve"> 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>вывод</w:t>
            </w:r>
          </w:p>
        </w:tc>
        <w:tc>
          <w:tcPr>
            <w:tcW w:w="1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DFE0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Обычно бесплатно (зависит от тарифа)</w:t>
            </w: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46599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Обычно бесплатно (зависит от тарифа)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7486" w14:textId="7EA46B06" w:rsidR="00FC7D49" w:rsidRPr="002F76F6" w:rsidRDefault="00A12337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Обычно бесплатно</w:t>
            </w:r>
            <w:r w:rsidR="00FC7D49" w:rsidRPr="002F76F6">
              <w:rPr>
                <w:rFonts w:cs="Times New Roman"/>
                <w:sz w:val="26"/>
                <w:szCs w:val="26"/>
              </w:rPr>
              <w:t xml:space="preserve"> </w:t>
            </w:r>
          </w:p>
        </w:tc>
      </w:tr>
      <w:tr w:rsidR="002F76F6" w:rsidRPr="00D24FA7" w14:paraId="0BB582C4" w14:textId="77777777" w:rsidTr="002F76F6">
        <w:tc>
          <w:tcPr>
            <w:tcW w:w="8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535A" w14:textId="5BCFBF44" w:rsidR="00FC7D49" w:rsidRPr="002F76F6" w:rsidRDefault="00A12337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Способы оплаты</w:t>
            </w:r>
          </w:p>
        </w:tc>
        <w:tc>
          <w:tcPr>
            <w:tcW w:w="1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AB2B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Очень широкий: карты РФ/МИР, электронные кошельки (Ю</w:t>
            </w:r>
            <w:r w:rsidRPr="002F76F6">
              <w:rPr>
                <w:rFonts w:cs="Times New Roman"/>
                <w:sz w:val="26"/>
                <w:szCs w:val="26"/>
              </w:rPr>
              <w:t>Money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 xml:space="preserve">, </w:t>
            </w:r>
            <w:r w:rsidRPr="002F76F6">
              <w:rPr>
                <w:rFonts w:cs="Times New Roman"/>
                <w:sz w:val="26"/>
                <w:szCs w:val="26"/>
              </w:rPr>
              <w:t>QIWI</w:t>
            </w:r>
            <w:r w:rsidRPr="002F76F6">
              <w:rPr>
                <w:rFonts w:cs="Times New Roman"/>
                <w:sz w:val="26"/>
                <w:szCs w:val="26"/>
                <w:lang w:val="ru-RU"/>
              </w:rPr>
              <w:t>), операторы, интернет-банки, СБП, крипто-рубли и др.</w:t>
            </w: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53AE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Широкий: карты, СБП, электронные кошельки, интернет-банки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29DB" w14:textId="77777777" w:rsidR="00FC7D49" w:rsidRPr="002F76F6" w:rsidRDefault="00FC7D49" w:rsidP="0021122C">
            <w:pPr>
              <w:widowControl w:val="0"/>
              <w:spacing w:after="0" w:line="240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2F76F6">
              <w:rPr>
                <w:rFonts w:cs="Times New Roman"/>
                <w:sz w:val="26"/>
                <w:szCs w:val="26"/>
                <w:lang w:val="ru-RU"/>
              </w:rPr>
              <w:t>Карты (особенно Тинькофф), СБП, интернет-банки (часто фокус на экосистеме Тинькофф)</w:t>
            </w:r>
          </w:p>
        </w:tc>
      </w:tr>
    </w:tbl>
    <w:p w14:paraId="552E9C67" w14:textId="77777777" w:rsidR="00FC7D49" w:rsidRDefault="00FC7D49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3230379" w14:textId="74C21864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Платёжная архитектура:</w:t>
      </w:r>
    </w:p>
    <w:p w14:paraId="01492888" w14:textId="679AE48E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1C34A7">
        <w:rPr>
          <w:rFonts w:cs="Times New Roman"/>
          <w:sz w:val="28"/>
          <w:szCs w:val="28"/>
          <w:lang w:val="ru-RU"/>
        </w:rPr>
        <w:t>ользователь пополняет баланс через Ю</w:t>
      </w:r>
      <w:proofErr w:type="spellStart"/>
      <w:r w:rsidR="00E776B8" w:rsidRPr="005C337E">
        <w:rPr>
          <w:rFonts w:cs="Times New Roman"/>
          <w:sz w:val="28"/>
          <w:szCs w:val="28"/>
        </w:rPr>
        <w:t>Kassa</w:t>
      </w:r>
      <w:proofErr w:type="spellEnd"/>
      <w:r w:rsidR="00E776B8" w:rsidRPr="001C34A7">
        <w:rPr>
          <w:rFonts w:cs="Times New Roman"/>
          <w:sz w:val="28"/>
          <w:szCs w:val="28"/>
          <w:lang w:val="ru-RU"/>
        </w:rPr>
        <w:t>;</w:t>
      </w:r>
    </w:p>
    <w:p w14:paraId="6EA48846" w14:textId="429F1722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1C34A7">
        <w:rPr>
          <w:rFonts w:cs="Times New Roman"/>
          <w:sz w:val="28"/>
          <w:szCs w:val="28"/>
          <w:lang w:val="ru-RU"/>
        </w:rPr>
        <w:t>ри оформлении заказа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1C34A7">
        <w:rPr>
          <w:rFonts w:cs="Times New Roman"/>
          <w:sz w:val="28"/>
          <w:szCs w:val="28"/>
          <w:lang w:val="ru-RU"/>
        </w:rPr>
        <w:t>средства замораживаются;</w:t>
      </w:r>
    </w:p>
    <w:p w14:paraId="390CDF57" w14:textId="0612E65B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1C34A7">
        <w:rPr>
          <w:rFonts w:cs="Times New Roman"/>
          <w:sz w:val="28"/>
          <w:szCs w:val="28"/>
          <w:lang w:val="ru-RU"/>
        </w:rPr>
        <w:t>осле подтверждения выполнения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1C34A7">
        <w:rPr>
          <w:rFonts w:cs="Times New Roman"/>
          <w:sz w:val="28"/>
          <w:szCs w:val="28"/>
          <w:lang w:val="ru-RU"/>
        </w:rPr>
        <w:t>перечисляются автору.</w:t>
      </w:r>
    </w:p>
    <w:p w14:paraId="3DE0E000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Безопасность:</w:t>
      </w:r>
    </w:p>
    <w:p w14:paraId="76FE4034" w14:textId="437EE9BE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A12337">
        <w:rPr>
          <w:rFonts w:cs="Times New Roman"/>
          <w:sz w:val="28"/>
          <w:szCs w:val="28"/>
          <w:lang w:val="ru-RU"/>
        </w:rPr>
        <w:t>хеширование паролей</w:t>
      </w:r>
      <w:r w:rsidRPr="00A12337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="00E776B8" w:rsidRPr="005C337E">
        <w:rPr>
          <w:rFonts w:cs="Times New Roman"/>
          <w:sz w:val="28"/>
          <w:szCs w:val="28"/>
        </w:rPr>
        <w:t>(</w:t>
      </w:r>
      <w:proofErr w:type="spellStart"/>
      <w:r w:rsidR="00E776B8" w:rsidRPr="005C337E">
        <w:rPr>
          <w:rFonts w:cs="Times New Roman"/>
          <w:sz w:val="28"/>
          <w:szCs w:val="28"/>
        </w:rPr>
        <w:t>bcrypt</w:t>
      </w:r>
      <w:proofErr w:type="spellEnd"/>
      <w:r w:rsidR="00E776B8" w:rsidRPr="005C337E">
        <w:rPr>
          <w:rFonts w:cs="Times New Roman"/>
          <w:sz w:val="28"/>
          <w:szCs w:val="28"/>
        </w:rPr>
        <w:t>/</w:t>
      </w:r>
      <w:proofErr w:type="spellStart"/>
      <w:r w:rsidR="00E776B8" w:rsidRPr="005C337E">
        <w:rPr>
          <w:rFonts w:cs="Times New Roman"/>
          <w:sz w:val="28"/>
          <w:szCs w:val="28"/>
        </w:rPr>
        <w:t>scrypt</w:t>
      </w:r>
      <w:proofErr w:type="spellEnd"/>
      <w:r w:rsidR="00E776B8" w:rsidRPr="005C337E">
        <w:rPr>
          <w:rFonts w:cs="Times New Roman"/>
          <w:sz w:val="28"/>
          <w:szCs w:val="28"/>
        </w:rPr>
        <w:t>);</w:t>
      </w:r>
    </w:p>
    <w:p w14:paraId="12F213CA" w14:textId="32B64F12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использование</w:t>
      </w:r>
      <w:r w:rsidR="00E776B8" w:rsidRPr="005C337E">
        <w:rPr>
          <w:rFonts w:cs="Times New Roman"/>
          <w:sz w:val="28"/>
          <w:szCs w:val="28"/>
        </w:rPr>
        <w:t xml:space="preserve"> HTTPS </w:t>
      </w:r>
      <w:r>
        <w:rPr>
          <w:rFonts w:cs="Times New Roman"/>
          <w:sz w:val="28"/>
          <w:szCs w:val="28"/>
          <w:lang w:val="ru-RU"/>
        </w:rPr>
        <w:t>повсеместно</w:t>
      </w:r>
      <w:r w:rsidR="00E776B8" w:rsidRPr="005C337E">
        <w:rPr>
          <w:rFonts w:cs="Times New Roman"/>
          <w:sz w:val="28"/>
          <w:szCs w:val="28"/>
        </w:rPr>
        <w:t>;</w:t>
      </w:r>
    </w:p>
    <w:p w14:paraId="6BEDDA76" w14:textId="5AF3C640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="00E776B8" w:rsidRPr="001C34A7">
        <w:rPr>
          <w:rFonts w:cs="Times New Roman"/>
          <w:sz w:val="28"/>
          <w:szCs w:val="28"/>
          <w:lang w:val="ru-RU"/>
        </w:rPr>
        <w:t xml:space="preserve">ащита от </w:t>
      </w:r>
      <w:r w:rsidR="00E776B8" w:rsidRPr="005C337E">
        <w:rPr>
          <w:rFonts w:cs="Times New Roman"/>
          <w:sz w:val="28"/>
          <w:szCs w:val="28"/>
        </w:rPr>
        <w:t>XSS</w:t>
      </w:r>
      <w:r w:rsidR="00E776B8" w:rsidRPr="001C34A7">
        <w:rPr>
          <w:rFonts w:cs="Times New Roman"/>
          <w:sz w:val="28"/>
          <w:szCs w:val="28"/>
          <w:lang w:val="ru-RU"/>
        </w:rPr>
        <w:t xml:space="preserve">, </w:t>
      </w:r>
      <w:r w:rsidR="00E776B8" w:rsidRPr="005C337E">
        <w:rPr>
          <w:rFonts w:cs="Times New Roman"/>
          <w:sz w:val="28"/>
          <w:szCs w:val="28"/>
        </w:rPr>
        <w:t>CSRF</w:t>
      </w:r>
      <w:r w:rsidR="00E776B8" w:rsidRPr="001C34A7">
        <w:rPr>
          <w:rFonts w:cs="Times New Roman"/>
          <w:sz w:val="28"/>
          <w:szCs w:val="28"/>
          <w:lang w:val="ru-RU"/>
        </w:rPr>
        <w:t xml:space="preserve">, </w:t>
      </w:r>
      <w:r w:rsidR="00E776B8" w:rsidRPr="005C337E">
        <w:rPr>
          <w:rFonts w:cs="Times New Roman"/>
          <w:sz w:val="28"/>
          <w:szCs w:val="28"/>
        </w:rPr>
        <w:t>SQL</w:t>
      </w:r>
      <w:r w:rsidR="00E776B8" w:rsidRPr="001C34A7">
        <w:rPr>
          <w:rFonts w:cs="Times New Roman"/>
          <w:sz w:val="28"/>
          <w:szCs w:val="28"/>
          <w:lang w:val="ru-RU"/>
        </w:rPr>
        <w:t>-инъекций;</w:t>
      </w:r>
    </w:p>
    <w:p w14:paraId="1EE2D5E8" w14:textId="681B12C7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1C34A7">
        <w:rPr>
          <w:rFonts w:cs="Times New Roman"/>
          <w:sz w:val="28"/>
          <w:szCs w:val="28"/>
          <w:lang w:val="ru-RU"/>
        </w:rPr>
        <w:t>роверка прав доступа на сервере;</w:t>
      </w:r>
    </w:p>
    <w:p w14:paraId="7F34F4A0" w14:textId="0003D88F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ограничения на загрузку файлов.</w:t>
      </w:r>
    </w:p>
    <w:p w14:paraId="2D99AC0A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Панель администратора:</w:t>
      </w:r>
    </w:p>
    <w:p w14:paraId="7B69D6AB" w14:textId="1984C0A4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управление пользователями</w:t>
      </w:r>
      <w:r w:rsidR="00E776B8" w:rsidRPr="005C337E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ru-RU"/>
        </w:rPr>
        <w:t>жалобы</w:t>
      </w:r>
      <w:r w:rsidR="00E776B8" w:rsidRPr="005C337E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ru-RU"/>
        </w:rPr>
        <w:t>товарами</w:t>
      </w:r>
      <w:r w:rsidR="00E776B8" w:rsidRPr="005C337E">
        <w:rPr>
          <w:rFonts w:cs="Times New Roman"/>
          <w:sz w:val="28"/>
          <w:szCs w:val="28"/>
        </w:rPr>
        <w:t>;</w:t>
      </w:r>
    </w:p>
    <w:p w14:paraId="265D5290" w14:textId="308A6883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возможность</w:t>
      </w:r>
      <w:r w:rsidR="00E776B8" w:rsidRPr="005C33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блокировки</w:t>
      </w:r>
      <w:r w:rsidR="00E776B8" w:rsidRPr="005C33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профиля</w:t>
      </w:r>
      <w:r w:rsidR="00E776B8" w:rsidRPr="005C337E">
        <w:rPr>
          <w:rFonts w:cs="Times New Roman"/>
          <w:sz w:val="28"/>
          <w:szCs w:val="28"/>
        </w:rPr>
        <w:t>;</w:t>
      </w:r>
    </w:p>
    <w:p w14:paraId="65351C47" w14:textId="1963ED07" w:rsidR="00E776B8" w:rsidRPr="005C337E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просмотр</w:t>
      </w:r>
      <w:r w:rsidR="00E776B8" w:rsidRPr="005C33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заказов</w:t>
      </w:r>
      <w:r w:rsidR="00E776B8" w:rsidRPr="005C337E"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ru-RU"/>
        </w:rPr>
        <w:t>статистики</w:t>
      </w:r>
      <w:r w:rsidR="00E776B8" w:rsidRPr="005C337E">
        <w:rPr>
          <w:rFonts w:cs="Times New Roman"/>
          <w:sz w:val="28"/>
          <w:szCs w:val="28"/>
        </w:rPr>
        <w:t>;</w:t>
      </w:r>
    </w:p>
    <w:p w14:paraId="418AB1F3" w14:textId="47635FE1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1C34A7">
        <w:rPr>
          <w:rFonts w:cs="Times New Roman"/>
          <w:sz w:val="28"/>
          <w:szCs w:val="28"/>
          <w:lang w:val="ru-RU"/>
        </w:rPr>
        <w:t>озможность модерации и удаления контента.</w:t>
      </w:r>
    </w:p>
    <w:p w14:paraId="00D98F2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Мобильная адаптация:</w:t>
      </w:r>
    </w:p>
    <w:p w14:paraId="355640EF" w14:textId="2DD9592A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="00E776B8" w:rsidRPr="001C34A7">
        <w:rPr>
          <w:rFonts w:cs="Times New Roman"/>
          <w:sz w:val="28"/>
          <w:szCs w:val="28"/>
          <w:lang w:val="ru-RU"/>
        </w:rPr>
        <w:t>нтерфейсы полностью адаптированы под смартфоны;</w:t>
      </w:r>
    </w:p>
    <w:p w14:paraId="4905E246" w14:textId="2612A06E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м</w:t>
      </w:r>
      <w:r w:rsidR="00E776B8" w:rsidRPr="001C34A7">
        <w:rPr>
          <w:rFonts w:cs="Times New Roman"/>
          <w:sz w:val="28"/>
          <w:szCs w:val="28"/>
          <w:lang w:val="ru-RU"/>
        </w:rPr>
        <w:t>инималистичный дизайн: чёрный фон + зелёные акценты;</w:t>
      </w:r>
    </w:p>
    <w:p w14:paraId="01C6676B" w14:textId="4EC1C9BD" w:rsidR="00E776B8" w:rsidRPr="001C34A7" w:rsidRDefault="001C34A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и</w:t>
      </w:r>
      <w:r w:rsidR="00E776B8" w:rsidRPr="001C34A7">
        <w:rPr>
          <w:rFonts w:cs="Times New Roman"/>
          <w:sz w:val="28"/>
          <w:szCs w:val="28"/>
          <w:lang w:val="ru-RU"/>
        </w:rPr>
        <w:t xml:space="preserve">спользование </w:t>
      </w:r>
      <w:r w:rsidR="00E776B8" w:rsidRPr="005C337E">
        <w:rPr>
          <w:rFonts w:cs="Times New Roman"/>
          <w:sz w:val="28"/>
          <w:szCs w:val="28"/>
        </w:rPr>
        <w:t>bottom</w:t>
      </w:r>
      <w:r w:rsidR="00E776B8" w:rsidRPr="001C34A7">
        <w:rPr>
          <w:rFonts w:cs="Times New Roman"/>
          <w:sz w:val="28"/>
          <w:szCs w:val="28"/>
          <w:lang w:val="ru-RU"/>
        </w:rPr>
        <w:t xml:space="preserve"> </w:t>
      </w:r>
      <w:r w:rsidR="00E776B8" w:rsidRPr="005C337E">
        <w:rPr>
          <w:rFonts w:cs="Times New Roman"/>
          <w:sz w:val="28"/>
          <w:szCs w:val="28"/>
        </w:rPr>
        <w:t>sheet</w:t>
      </w:r>
      <w:r w:rsidR="00E776B8" w:rsidRPr="001C34A7">
        <w:rPr>
          <w:rFonts w:cs="Times New Roman"/>
          <w:sz w:val="28"/>
          <w:szCs w:val="28"/>
          <w:lang w:val="ru-RU"/>
        </w:rPr>
        <w:t xml:space="preserve"> и бургер-меню;</w:t>
      </w:r>
    </w:p>
    <w:p w14:paraId="7E2B80FA" w14:textId="3A18CDA4" w:rsidR="005C337E" w:rsidRPr="00E03489" w:rsidRDefault="00A12337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упрощённые</w:t>
      </w:r>
      <w:r w:rsidR="00E776B8" w:rsidRPr="005C33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формы</w:t>
      </w:r>
      <w:r w:rsidR="00E776B8" w:rsidRPr="005C33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взаимодействия</w:t>
      </w:r>
      <w:r w:rsidR="00E776B8" w:rsidRPr="005C337E">
        <w:rPr>
          <w:rFonts w:cs="Times New Roman"/>
          <w:sz w:val="28"/>
          <w:szCs w:val="28"/>
        </w:rPr>
        <w:t>.</w:t>
      </w:r>
    </w:p>
    <w:p w14:paraId="55C2A616" w14:textId="4CBAA4E0" w:rsidR="00E776B8" w:rsidRPr="00A74539" w:rsidRDefault="00E03489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Ключевой необходимостью является</w:t>
      </w:r>
      <w:r w:rsidR="00E776B8" w:rsidRPr="00A74539">
        <w:rPr>
          <w:rFonts w:cs="Times New Roman"/>
          <w:sz w:val="28"/>
          <w:szCs w:val="28"/>
          <w:lang w:val="ru-RU"/>
        </w:rPr>
        <w:t xml:space="preserve"> обеспечить быстрый, безопасный и ролевой процесс регистрации, который подтверждает владение </w:t>
      </w:r>
      <w:r w:rsidR="00E776B8" w:rsidRPr="00A74539">
        <w:rPr>
          <w:rFonts w:cs="Times New Roman"/>
          <w:sz w:val="28"/>
          <w:szCs w:val="28"/>
        </w:rPr>
        <w:t>email</w:t>
      </w:r>
      <w:r w:rsidR="00E776B8" w:rsidRPr="00A74539">
        <w:rPr>
          <w:rFonts w:cs="Times New Roman"/>
          <w:sz w:val="28"/>
          <w:szCs w:val="28"/>
          <w:lang w:val="ru-RU"/>
        </w:rPr>
        <w:t xml:space="preserve"> через одноразовый код (</w:t>
      </w:r>
      <w:r w:rsidR="00E776B8" w:rsidRPr="00A74539">
        <w:rPr>
          <w:rFonts w:cs="Times New Roman"/>
          <w:sz w:val="28"/>
          <w:szCs w:val="28"/>
        </w:rPr>
        <w:t>OTP</w:t>
      </w:r>
      <w:r w:rsidR="00E776B8" w:rsidRPr="00A74539">
        <w:rPr>
          <w:rFonts w:cs="Times New Roman"/>
          <w:sz w:val="28"/>
          <w:szCs w:val="28"/>
          <w:lang w:val="ru-RU"/>
        </w:rPr>
        <w:t>), а также собирает профильные данные в зависимости от выбранной роли (покупатель или автор).</w:t>
      </w:r>
    </w:p>
    <w:p w14:paraId="276A6BBE" w14:textId="73E4050B" w:rsidR="00E776B8" w:rsidRPr="00A74539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74539">
        <w:rPr>
          <w:rFonts w:cs="Times New Roman"/>
          <w:sz w:val="28"/>
          <w:szCs w:val="28"/>
          <w:lang w:val="ru-RU"/>
        </w:rPr>
        <w:t>Регистрация доступна только неавторизованным пользователям. При наличии активной сессии (</w:t>
      </w:r>
      <w:r w:rsidRPr="00A74539">
        <w:rPr>
          <w:rFonts w:cs="Times New Roman"/>
          <w:sz w:val="28"/>
          <w:szCs w:val="28"/>
        </w:rPr>
        <w:t>access</w:t>
      </w:r>
      <w:r w:rsidRPr="00A74539">
        <w:rPr>
          <w:rFonts w:cs="Times New Roman"/>
          <w:sz w:val="28"/>
          <w:szCs w:val="28"/>
          <w:lang w:val="ru-RU"/>
        </w:rPr>
        <w:t xml:space="preserve"> </w:t>
      </w:r>
      <w:r w:rsidRPr="00A74539">
        <w:rPr>
          <w:rFonts w:cs="Times New Roman"/>
          <w:sz w:val="28"/>
          <w:szCs w:val="28"/>
        </w:rPr>
        <w:t>token</w:t>
      </w:r>
      <w:r w:rsidRPr="00A74539">
        <w:rPr>
          <w:rFonts w:cs="Times New Roman"/>
          <w:sz w:val="28"/>
          <w:szCs w:val="28"/>
          <w:lang w:val="ru-RU"/>
        </w:rPr>
        <w:t xml:space="preserve">) кнопка регистрации в </w:t>
      </w:r>
      <w:r w:rsidRPr="00A74539">
        <w:rPr>
          <w:rFonts w:cs="Times New Roman"/>
          <w:sz w:val="28"/>
          <w:szCs w:val="28"/>
        </w:rPr>
        <w:t>UI</w:t>
      </w:r>
      <w:r w:rsidRPr="00A74539">
        <w:rPr>
          <w:rFonts w:cs="Times New Roman"/>
          <w:sz w:val="28"/>
          <w:szCs w:val="28"/>
          <w:lang w:val="ru-RU"/>
        </w:rPr>
        <w:t xml:space="preserve"> не отображается</w:t>
      </w:r>
      <w:r w:rsidR="00A10073">
        <w:rPr>
          <w:rFonts w:cs="Times New Roman"/>
          <w:sz w:val="28"/>
          <w:szCs w:val="28"/>
          <w:lang w:val="ru-RU"/>
        </w:rPr>
        <w:t> </w:t>
      </w:r>
      <w:r w:rsidR="00EA6737" w:rsidRPr="00A74539">
        <w:rPr>
          <w:rFonts w:cs="Times New Roman"/>
          <w:sz w:val="28"/>
          <w:szCs w:val="28"/>
          <w:lang w:val="ru-RU"/>
        </w:rPr>
        <w:t>[20]</w:t>
      </w:r>
      <w:r w:rsidRPr="00A74539">
        <w:rPr>
          <w:rFonts w:cs="Times New Roman"/>
          <w:sz w:val="28"/>
          <w:szCs w:val="28"/>
          <w:lang w:val="ru-RU"/>
        </w:rPr>
        <w:t>.</w:t>
      </w:r>
    </w:p>
    <w:p w14:paraId="38B4120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Регистрация состоит из двух частей:</w:t>
      </w:r>
    </w:p>
    <w:p w14:paraId="6F2413EB" w14:textId="4A09FC65" w:rsidR="00E776B8" w:rsidRPr="00236542" w:rsidRDefault="001C34A7" w:rsidP="0039744B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одтверждение контакта </w:t>
      </w:r>
      <w:proofErr w:type="spellStart"/>
      <w:r w:rsidR="00E776B8" w:rsidRPr="0039744B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через </w:t>
      </w:r>
      <w:r w:rsidR="00E776B8" w:rsidRPr="0039744B">
        <w:rPr>
          <w:rFonts w:cs="Times New Roman"/>
          <w:sz w:val="28"/>
          <w:szCs w:val="28"/>
          <w:lang w:val="ru-RU"/>
        </w:rPr>
        <w:t>OTP</w:t>
      </w:r>
      <w:r w:rsidR="00BA4992">
        <w:rPr>
          <w:rFonts w:cs="Times New Roman"/>
          <w:sz w:val="28"/>
          <w:szCs w:val="28"/>
          <w:lang w:val="ru-RU"/>
        </w:rPr>
        <w:t xml:space="preserve"> используя сторонний сервис </w:t>
      </w:r>
      <w:r w:rsidR="00BA4992" w:rsidRPr="0039744B">
        <w:rPr>
          <w:rFonts w:cs="Times New Roman"/>
          <w:sz w:val="28"/>
          <w:szCs w:val="28"/>
          <w:lang w:val="ru-RU"/>
        </w:rPr>
        <w:t>SMT</w:t>
      </w:r>
      <w:r w:rsidR="00BA4992" w:rsidRPr="00BA4992">
        <w:rPr>
          <w:rFonts w:cs="Times New Roman"/>
          <w:sz w:val="28"/>
          <w:szCs w:val="28"/>
          <w:lang w:val="ru-RU"/>
        </w:rPr>
        <w:t xml:space="preserve"> </w:t>
      </w:r>
      <w:r w:rsidR="00BA4992">
        <w:rPr>
          <w:rFonts w:cs="Times New Roman"/>
          <w:sz w:val="28"/>
          <w:szCs w:val="28"/>
          <w:lang w:val="ru-RU"/>
        </w:rPr>
        <w:t>и корпоративной почты</w:t>
      </w:r>
      <w:r w:rsidRPr="001C34A7">
        <w:rPr>
          <w:rFonts w:cs="Times New Roman"/>
          <w:sz w:val="28"/>
          <w:szCs w:val="28"/>
          <w:lang w:val="ru-RU"/>
        </w:rPr>
        <w:t>;</w:t>
      </w:r>
    </w:p>
    <w:p w14:paraId="561D10DC" w14:textId="4B8571C2" w:rsidR="00E776B8" w:rsidRPr="00236542" w:rsidRDefault="001C34A7" w:rsidP="0039744B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="00E776B8" w:rsidRPr="00236542">
        <w:rPr>
          <w:rFonts w:cs="Times New Roman"/>
          <w:sz w:val="28"/>
          <w:szCs w:val="28"/>
          <w:lang w:val="ru-RU"/>
        </w:rPr>
        <w:t>аполнение основной формы с персональными и ролевыми данными.</w:t>
      </w:r>
    </w:p>
    <w:p w14:paraId="003D575F" w14:textId="6460902C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В процессе регистрации пользователь выбирает роль</w:t>
      </w:r>
      <w:r w:rsidR="0066498F" w:rsidRPr="0066498F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</w:rPr>
        <w:t>user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покупатель</w:t>
      </w:r>
      <w:r w:rsidR="0066498F">
        <w:rPr>
          <w:rFonts w:cs="Times New Roman"/>
          <w:sz w:val="28"/>
          <w:szCs w:val="28"/>
          <w:lang w:val="ru-RU"/>
        </w:rPr>
        <w:t xml:space="preserve"> или </w:t>
      </w:r>
      <w:r w:rsidRPr="00236542">
        <w:rPr>
          <w:rFonts w:cs="Times New Roman"/>
          <w:sz w:val="28"/>
          <w:szCs w:val="28"/>
        </w:rPr>
        <w:t>seller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 xml:space="preserve">автор </w:t>
      </w:r>
    </w:p>
    <w:p w14:paraId="4C4D752F" w14:textId="2A782039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Поля </w:t>
      </w:r>
      <w:r w:rsidR="001F0056" w:rsidRPr="00236542">
        <w:rPr>
          <w:rFonts w:cs="Times New Roman"/>
          <w:sz w:val="28"/>
          <w:szCs w:val="28"/>
          <w:lang w:val="ru-RU"/>
        </w:rPr>
        <w:t>регистрационной формы,</w:t>
      </w:r>
      <w:r w:rsidRPr="00236542">
        <w:rPr>
          <w:rFonts w:cs="Times New Roman"/>
          <w:sz w:val="28"/>
          <w:szCs w:val="28"/>
          <w:lang w:val="ru-RU"/>
        </w:rPr>
        <w:t xml:space="preserve"> </w:t>
      </w:r>
      <w:r w:rsidR="00BA4992">
        <w:rPr>
          <w:rFonts w:cs="Times New Roman"/>
          <w:sz w:val="28"/>
          <w:szCs w:val="28"/>
          <w:lang w:val="ru-RU"/>
        </w:rPr>
        <w:t xml:space="preserve">которые включают в себя типовые поля </w:t>
      </w:r>
      <w:r w:rsidRPr="00236542">
        <w:rPr>
          <w:rFonts w:cs="Times New Roman"/>
          <w:sz w:val="28"/>
          <w:szCs w:val="28"/>
          <w:lang w:val="ru-RU"/>
        </w:rPr>
        <w:t>представлены в таблице</w:t>
      </w:r>
      <w:r w:rsidR="00BA4992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2</w:t>
      </w:r>
      <w:r>
        <w:rPr>
          <w:rFonts w:cs="Times New Roman"/>
          <w:sz w:val="28"/>
          <w:szCs w:val="28"/>
          <w:lang w:val="ru-RU"/>
        </w:rPr>
        <w:t>.6</w:t>
      </w:r>
      <w:r w:rsidR="00BA4992">
        <w:rPr>
          <w:rFonts w:cs="Times New Roman"/>
          <w:sz w:val="28"/>
          <w:szCs w:val="28"/>
          <w:lang w:val="ru-RU"/>
        </w:rPr>
        <w:t>.</w:t>
      </w:r>
    </w:p>
    <w:p w14:paraId="6E2FE378" w14:textId="77777777" w:rsidR="00BA4992" w:rsidRDefault="00BA4992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480C26B9" w14:textId="62455DBB" w:rsidR="00E776B8" w:rsidRPr="00380C01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380C01">
        <w:rPr>
          <w:rFonts w:cs="Times New Roman"/>
          <w:sz w:val="28"/>
          <w:szCs w:val="28"/>
          <w:lang w:val="ru-RU"/>
        </w:rPr>
        <w:t>Таблица 2.6</w:t>
      </w:r>
      <w:r w:rsidR="001D32C4" w:rsidRPr="00380C01">
        <w:rPr>
          <w:rFonts w:cs="Times New Roman"/>
          <w:sz w:val="28"/>
          <w:szCs w:val="28"/>
          <w:lang w:val="ru-RU"/>
        </w:rPr>
        <w:t xml:space="preserve"> – </w:t>
      </w:r>
      <w:r w:rsidRPr="00380C01">
        <w:rPr>
          <w:rFonts w:cs="Times New Roman"/>
          <w:sz w:val="28"/>
          <w:szCs w:val="28"/>
          <w:lang w:val="ru-RU"/>
        </w:rPr>
        <w:t>Поля регистрационной формы</w:t>
      </w:r>
    </w:p>
    <w:tbl>
      <w:tblPr>
        <w:tblW w:w="4866" w:type="pct"/>
        <w:tblInd w:w="1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2634"/>
        <w:gridCol w:w="1920"/>
        <w:gridCol w:w="1824"/>
        <w:gridCol w:w="3262"/>
      </w:tblGrid>
      <w:tr w:rsidR="00380C01" w:rsidRPr="00380C01" w14:paraId="07914494" w14:textId="77777777" w:rsidTr="00630517">
        <w:trPr>
          <w:tblHeader/>
        </w:trPr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656B5" w14:textId="230E7E8A" w:rsidR="00E776B8" w:rsidRPr="002F76F6" w:rsidRDefault="00B76313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Поле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92CE0" w14:textId="63E820D2" w:rsidR="00E776B8" w:rsidRPr="002F76F6" w:rsidRDefault="00B76313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Обязательно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B8662" w14:textId="3B61B162" w:rsidR="00E776B8" w:rsidRPr="002F76F6" w:rsidRDefault="00B76313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Видимость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F44DB" w14:textId="6B88B4A9" w:rsidR="00E776B8" w:rsidRPr="002F76F6" w:rsidRDefault="00B76313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Валидация</w:t>
            </w:r>
          </w:p>
        </w:tc>
      </w:tr>
      <w:tr w:rsidR="00380C01" w:rsidRPr="00380C01" w14:paraId="769FAE39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08C06" w14:textId="7B4DEC87" w:rsidR="00E776B8" w:rsidRPr="002F76F6" w:rsidRDefault="00B76313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8C419" w14:textId="130B0182" w:rsidR="00E776B8" w:rsidRPr="002F76F6" w:rsidRDefault="00B76313" w:rsidP="00A1007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7BC6F" w14:textId="38A1039F" w:rsidR="00E776B8" w:rsidRPr="002F76F6" w:rsidRDefault="00B76313" w:rsidP="00A1007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4E7DB" w14:textId="77777777" w:rsidR="00E776B8" w:rsidRPr="002F76F6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</w:rPr>
              <w:t xml:space="preserve">min 2, max 30, 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кириллица</w:t>
            </w:r>
            <w:proofErr w:type="spellEnd"/>
            <w:r w:rsidRPr="002F76F6">
              <w:rPr>
                <w:rFonts w:cs="Times New Roman"/>
                <w:sz w:val="28"/>
                <w:szCs w:val="28"/>
              </w:rPr>
              <w:t>/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латиница</w:t>
            </w:r>
            <w:proofErr w:type="spellEnd"/>
          </w:p>
        </w:tc>
      </w:tr>
      <w:tr w:rsidR="00380C01" w:rsidRPr="00380C01" w14:paraId="6FEDF56C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BAF99" w14:textId="53BF38DB" w:rsidR="00E776B8" w:rsidRPr="002F76F6" w:rsidRDefault="00B76313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Фамилия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BC7A30" w14:textId="6E3B6C03" w:rsidR="00E776B8" w:rsidRPr="002F76F6" w:rsidRDefault="00B76313" w:rsidP="00A1007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87C13" w14:textId="3BFE93F4" w:rsidR="00E776B8" w:rsidRPr="002F76F6" w:rsidRDefault="00B76313" w:rsidP="00A1007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CA975" w14:textId="77777777" w:rsidR="00E776B8" w:rsidRPr="002F76F6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2F76F6">
              <w:rPr>
                <w:rFonts w:cs="Times New Roman"/>
                <w:sz w:val="28"/>
                <w:szCs w:val="28"/>
              </w:rPr>
              <w:t>Аналогично</w:t>
            </w:r>
            <w:proofErr w:type="spellEnd"/>
          </w:p>
        </w:tc>
      </w:tr>
      <w:tr w:rsidR="00380C01" w:rsidRPr="00380C01" w14:paraId="19E0B92F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771A002" w14:textId="4E055781" w:rsidR="00FC7D49" w:rsidRPr="002F76F6" w:rsidRDefault="00B76313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 xml:space="preserve">Дата рождение 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D1449A4" w14:textId="6BD2B49D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E59EC0C" w14:textId="0C344D7D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C16F89" w14:textId="2624E4C6" w:rsidR="00FC7D49" w:rsidRPr="002F76F6" w:rsidRDefault="00FC7D49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</w:rPr>
              <w:t xml:space="preserve">≥ 14 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лет</w:t>
            </w:r>
            <w:proofErr w:type="spellEnd"/>
          </w:p>
        </w:tc>
      </w:tr>
      <w:tr w:rsidR="00380C01" w:rsidRPr="00380C01" w14:paraId="2F901456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9AC5CF" w14:textId="4568E369" w:rsidR="00FC7D49" w:rsidRPr="002F76F6" w:rsidRDefault="00FC7D49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</w:rPr>
              <w:t>Email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A38AC9" w14:textId="64A76CB3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103322" w14:textId="45641ACD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8691B0" w14:textId="53EAABA0" w:rsidR="00FC7D49" w:rsidRPr="002F76F6" w:rsidRDefault="00B76313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Уникальный</w:t>
            </w:r>
            <w:r w:rsidR="00FC7D49" w:rsidRPr="002F76F6">
              <w:rPr>
                <w:rFonts w:cs="Times New Roman"/>
                <w:sz w:val="28"/>
                <w:szCs w:val="28"/>
              </w:rPr>
              <w:t xml:space="preserve">, </w:t>
            </w:r>
            <w:r w:rsidRPr="002F76F6">
              <w:rPr>
                <w:rFonts w:cs="Times New Roman"/>
                <w:sz w:val="28"/>
                <w:szCs w:val="28"/>
                <w:lang w:val="ru-RU"/>
              </w:rPr>
              <w:t>валидный</w:t>
            </w:r>
          </w:p>
        </w:tc>
      </w:tr>
      <w:tr w:rsidR="00380C01" w:rsidRPr="00380C01" w14:paraId="6EED3536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671DB3" w14:textId="1D1F49E9" w:rsidR="00FC7D49" w:rsidRPr="002F76F6" w:rsidRDefault="00FC7D49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</w:rPr>
              <w:t>OTP-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код</w:t>
            </w:r>
            <w:proofErr w:type="spellEnd"/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EB2E98" w14:textId="17B04060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6783DD" w14:textId="38CDF4F8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73A9EDD" w14:textId="4111D9F9" w:rsidR="00FC7D49" w:rsidRPr="002F76F6" w:rsidRDefault="00FC7D49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</w:rPr>
              <w:t xml:space="preserve">6 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цифр</w:t>
            </w:r>
            <w:proofErr w:type="spellEnd"/>
          </w:p>
        </w:tc>
      </w:tr>
      <w:tr w:rsidR="00380C01" w:rsidRPr="00380C01" w14:paraId="517EC8A0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5E3717" w14:textId="343F0D85" w:rsidR="00FC7D49" w:rsidRPr="002F76F6" w:rsidRDefault="00B76313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Роль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57432E5" w14:textId="74E8490F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D11DE2" w14:textId="1C6CA493" w:rsidR="00FC7D49" w:rsidRPr="002F76F6" w:rsidRDefault="00B76313" w:rsidP="00FC7D49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Всегда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7444C3" w14:textId="30B0EEE9" w:rsidR="00FC7D49" w:rsidRPr="002F76F6" w:rsidRDefault="00B76313" w:rsidP="00FC7D49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Покупатель</w:t>
            </w:r>
            <w:r w:rsidR="00FC7D49" w:rsidRPr="002F76F6">
              <w:rPr>
                <w:rFonts w:cs="Times New Roman"/>
                <w:sz w:val="28"/>
                <w:szCs w:val="28"/>
              </w:rPr>
              <w:t xml:space="preserve"> / </w:t>
            </w:r>
            <w:r w:rsidRPr="002F76F6">
              <w:rPr>
                <w:rFonts w:cs="Times New Roman"/>
                <w:sz w:val="28"/>
                <w:szCs w:val="28"/>
                <w:lang w:val="ru-RU"/>
              </w:rPr>
              <w:t>автор</w:t>
            </w:r>
          </w:p>
        </w:tc>
      </w:tr>
      <w:tr w:rsidR="00380C01" w:rsidRPr="00380C01" w14:paraId="0794E63D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A170FCD" w14:textId="55C0A6D7" w:rsidR="00350CDD" w:rsidRPr="002F76F6" w:rsidRDefault="00B76313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Категория товаров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C5DBF4" w14:textId="0B227BA9" w:rsidR="00350CDD" w:rsidRPr="002F76F6" w:rsidRDefault="00B76313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1E36B94" w14:textId="1D61F9C9" w:rsidR="00350CDD" w:rsidRPr="002F76F6" w:rsidRDefault="00B76313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Только</w:t>
            </w:r>
            <w:r w:rsidR="00350CDD" w:rsidRPr="002F76F6">
              <w:rPr>
                <w:rFonts w:cs="Times New Roman"/>
                <w:sz w:val="28"/>
                <w:szCs w:val="28"/>
              </w:rPr>
              <w:t xml:space="preserve"> </w:t>
            </w:r>
          </w:p>
          <w:p w14:paraId="0E93E720" w14:textId="5D27F976" w:rsidR="00350CDD" w:rsidRPr="002F76F6" w:rsidRDefault="00B76313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для авторов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B16750A" w14:textId="01D9487D" w:rsidR="00350CDD" w:rsidRPr="002F76F6" w:rsidRDefault="00B76313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Из справочных</w:t>
            </w:r>
            <w:r w:rsidR="00350CDD" w:rsidRPr="002F76F6">
              <w:rPr>
                <w:rFonts w:cs="Times New Roman"/>
                <w:sz w:val="28"/>
                <w:szCs w:val="28"/>
              </w:rPr>
              <w:t xml:space="preserve"> </w:t>
            </w:r>
            <w:r w:rsidRPr="002F76F6">
              <w:rPr>
                <w:rFonts w:cs="Times New Roman"/>
                <w:sz w:val="28"/>
                <w:szCs w:val="28"/>
                <w:lang w:val="ru-RU"/>
              </w:rPr>
              <w:t>категорий</w:t>
            </w:r>
          </w:p>
        </w:tc>
      </w:tr>
      <w:tr w:rsidR="00380C01" w:rsidRPr="00380C01" w14:paraId="0FAE0B90" w14:textId="77777777" w:rsidTr="00630517">
        <w:tc>
          <w:tcPr>
            <w:tcW w:w="13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886D14" w14:textId="09DDB48E" w:rsidR="00350CDD" w:rsidRPr="002F76F6" w:rsidRDefault="00350CDD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2F76F6">
              <w:rPr>
                <w:rFonts w:cs="Times New Roman"/>
                <w:sz w:val="28"/>
                <w:szCs w:val="28"/>
              </w:rPr>
              <w:t>Чекбокс</w:t>
            </w:r>
            <w:proofErr w:type="spellEnd"/>
            <w:r w:rsidRPr="002F76F6">
              <w:rPr>
                <w:rFonts w:cs="Times New Roman"/>
                <w:sz w:val="28"/>
                <w:szCs w:val="28"/>
              </w:rPr>
              <w:t xml:space="preserve"> </w:t>
            </w:r>
            <w:r w:rsidRPr="002F76F6">
              <w:rPr>
                <w:rFonts w:cs="Times New Roman"/>
                <w:sz w:val="28"/>
                <w:szCs w:val="28"/>
                <w:lang w:val="ru-RU"/>
              </w:rPr>
              <w:t>«</w:t>
            </w:r>
            <w:r w:rsidR="00B76313" w:rsidRPr="002F76F6">
              <w:rPr>
                <w:rFonts w:cs="Times New Roman"/>
                <w:sz w:val="28"/>
                <w:szCs w:val="28"/>
                <w:lang w:val="ru-RU"/>
              </w:rPr>
              <w:t>Индивидуальные</w:t>
            </w:r>
            <w:r w:rsidRPr="002F76F6">
              <w:rPr>
                <w:rFonts w:cs="Times New Roman"/>
                <w:sz w:val="28"/>
                <w:szCs w:val="28"/>
              </w:rPr>
              <w:t xml:space="preserve"> </w:t>
            </w:r>
            <w:r w:rsidR="00B76313" w:rsidRPr="002F76F6">
              <w:rPr>
                <w:rFonts w:cs="Times New Roman"/>
                <w:sz w:val="28"/>
                <w:szCs w:val="28"/>
                <w:lang w:val="ru-RU"/>
              </w:rPr>
              <w:t>заказ</w:t>
            </w:r>
            <w:r w:rsidRPr="002F76F6">
              <w:rPr>
                <w:rFonts w:cs="Times New Roman"/>
                <w:sz w:val="28"/>
                <w:szCs w:val="28"/>
                <w:lang w:val="ru-RU"/>
              </w:rPr>
              <w:t>»</w:t>
            </w:r>
          </w:p>
        </w:tc>
        <w:tc>
          <w:tcPr>
            <w:tcW w:w="99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CD90FA" w14:textId="1719E2C9" w:rsidR="00350CDD" w:rsidRPr="002F76F6" w:rsidRDefault="00B76313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83F9246" w14:textId="4359348C" w:rsidR="00350CDD" w:rsidRPr="002F76F6" w:rsidRDefault="00B76313" w:rsidP="00350CDD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F76F6">
              <w:rPr>
                <w:rFonts w:cs="Times New Roman"/>
                <w:sz w:val="28"/>
                <w:szCs w:val="28"/>
                <w:lang w:val="ru-RU"/>
              </w:rPr>
              <w:t>Только для авторов</w:t>
            </w:r>
          </w:p>
        </w:tc>
        <w:tc>
          <w:tcPr>
            <w:tcW w:w="16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DB5DE6" w14:textId="537AD108" w:rsidR="00350CDD" w:rsidRPr="002F76F6" w:rsidRDefault="00350CDD" w:rsidP="00350CDD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2F76F6">
              <w:rPr>
                <w:rFonts w:cs="Times New Roman"/>
                <w:sz w:val="28"/>
                <w:szCs w:val="28"/>
              </w:rPr>
              <w:t>Логическое</w:t>
            </w:r>
            <w:proofErr w:type="spellEnd"/>
            <w:r w:rsidRPr="002F76F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2F76F6">
              <w:rPr>
                <w:rFonts w:cs="Times New Roman"/>
                <w:sz w:val="28"/>
                <w:szCs w:val="28"/>
              </w:rPr>
              <w:t>значение</w:t>
            </w:r>
            <w:proofErr w:type="spellEnd"/>
          </w:p>
        </w:tc>
      </w:tr>
    </w:tbl>
    <w:p w14:paraId="7C45C997" w14:textId="3049911A" w:rsidR="00E776B8" w:rsidRPr="00236542" w:rsidRDefault="00E776B8" w:rsidP="00B7631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lastRenderedPageBreak/>
        <w:t>Этапы регистрации представляет ряд стандартных действий, а именно:</w:t>
      </w:r>
    </w:p>
    <w:p w14:paraId="1C53A0AA" w14:textId="22EE4653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вод контактных данных;</w:t>
      </w:r>
    </w:p>
    <w:p w14:paraId="4F476882" w14:textId="4482A261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ользователь указывает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01811966" w14:textId="0DEEA813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ж</w:t>
      </w:r>
      <w:r w:rsidR="00E776B8" w:rsidRPr="00236542">
        <w:rPr>
          <w:rFonts w:cs="Times New Roman"/>
          <w:sz w:val="28"/>
          <w:szCs w:val="28"/>
          <w:lang w:val="ru-RU"/>
        </w:rPr>
        <w:t xml:space="preserve">мёт кнопку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Получить код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50B80D2F" w14:textId="16304879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этого момента UI блокирует остальную часть формы до подтверждения кода.</w:t>
      </w:r>
    </w:p>
    <w:p w14:paraId="3FDEA79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Отправка и валидация </w:t>
      </w:r>
      <w:r w:rsidRPr="00236542">
        <w:rPr>
          <w:rFonts w:cs="Times New Roman"/>
          <w:sz w:val="28"/>
          <w:szCs w:val="28"/>
        </w:rPr>
        <w:t>OTP</w:t>
      </w:r>
      <w:r w:rsidRPr="00236542">
        <w:rPr>
          <w:rFonts w:cs="Times New Roman"/>
          <w:sz w:val="28"/>
          <w:szCs w:val="28"/>
          <w:lang w:val="ru-RU"/>
        </w:rPr>
        <w:t>:</w:t>
      </w:r>
    </w:p>
    <w:p w14:paraId="5BCFC676" w14:textId="55ED6FBB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>ервер генерирует 6-значный код и сохраняет его хэш в таблице;</w:t>
      </w:r>
    </w:p>
    <w:p w14:paraId="4CFD73B5" w14:textId="271D9206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од отправляется пользователю по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324CD49A" w14:textId="6274DACA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ользователь вводит код, сервер сравнивает с хэшем, проверяет срок действия, количество попыток и флаг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used</w:t>
      </w:r>
      <w:proofErr w:type="spellEnd"/>
      <w:r w:rsidRPr="0066498F">
        <w:rPr>
          <w:rFonts w:cs="Times New Roman"/>
          <w:sz w:val="28"/>
          <w:szCs w:val="28"/>
          <w:lang w:val="ru-RU"/>
        </w:rPr>
        <w:t>;</w:t>
      </w:r>
    </w:p>
    <w:p w14:paraId="4884D65C" w14:textId="4DDD2757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="00E776B8" w:rsidRPr="00236542">
        <w:rPr>
          <w:rFonts w:cs="Times New Roman"/>
          <w:sz w:val="28"/>
          <w:szCs w:val="28"/>
          <w:lang w:val="ru-RU"/>
        </w:rPr>
        <w:t>авершение регистрации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после подтверждения кода, пользователь заполняет форму регистрации.</w:t>
      </w:r>
    </w:p>
    <w:p w14:paraId="2B206D07" w14:textId="77777777" w:rsidR="00E776B8" w:rsidRPr="00236542" w:rsidRDefault="00E776B8" w:rsidP="001D32C4">
      <w:pPr>
        <w:widowControl w:val="0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После отправки формы сервер:</w:t>
      </w:r>
    </w:p>
    <w:p w14:paraId="160364B6" w14:textId="5CCB8E83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оздает запись пользователя в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Users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1B3B5251" w14:textId="08271C72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рисваивает роль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user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или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seller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4DD1A9BE" w14:textId="0DE0402C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озвращает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access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token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;</w:t>
      </w:r>
    </w:p>
    <w:p w14:paraId="7F69C053" w14:textId="035876C0" w:rsidR="00E776B8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автоматически считается авторизованным и перенаправляется в личный кабинет.</w:t>
      </w:r>
    </w:p>
    <w:p w14:paraId="188BD01E" w14:textId="5E0F8CB7" w:rsidR="00E776B8" w:rsidRDefault="00E776B8" w:rsidP="00CD539E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Пример </w:t>
      </w:r>
      <w:proofErr w:type="gramStart"/>
      <w:r>
        <w:rPr>
          <w:rFonts w:cs="Times New Roman"/>
          <w:sz w:val="28"/>
          <w:szCs w:val="28"/>
          <w:lang w:val="ru-RU"/>
        </w:rPr>
        <w:t>тела</w:t>
      </w:r>
      <w:proofErr w:type="gramEnd"/>
      <w:r w:rsidR="00FC7D49">
        <w:rPr>
          <w:rFonts w:cs="Times New Roman"/>
          <w:sz w:val="28"/>
          <w:szCs w:val="28"/>
          <w:lang w:val="ru-RU"/>
        </w:rPr>
        <w:t xml:space="preserve"> соде</w:t>
      </w:r>
      <w:r w:rsidR="00CD539E">
        <w:rPr>
          <w:rFonts w:cs="Times New Roman"/>
          <w:sz w:val="28"/>
          <w:szCs w:val="28"/>
          <w:lang w:val="ru-RU"/>
        </w:rPr>
        <w:t>ржащий необходимые элементы кода</w:t>
      </w:r>
      <w:r>
        <w:rPr>
          <w:rFonts w:cs="Times New Roman"/>
          <w:sz w:val="28"/>
          <w:szCs w:val="28"/>
          <w:lang w:val="ru-RU"/>
        </w:rPr>
        <w:t xml:space="preserve"> запрос</w:t>
      </w:r>
      <w:r w:rsidR="00BA4992">
        <w:rPr>
          <w:rFonts w:cs="Times New Roman"/>
          <w:sz w:val="28"/>
          <w:szCs w:val="28"/>
          <w:lang w:val="ru-RU"/>
        </w:rPr>
        <w:t>а</w:t>
      </w:r>
      <w:r>
        <w:rPr>
          <w:rFonts w:cs="Times New Roman"/>
          <w:sz w:val="28"/>
          <w:szCs w:val="28"/>
          <w:lang w:val="ru-RU"/>
        </w:rPr>
        <w:t xml:space="preserve"> предоставлен в приложении А</w:t>
      </w:r>
      <w:r w:rsidR="00CD539E">
        <w:rPr>
          <w:rFonts w:cs="Times New Roman"/>
          <w:sz w:val="28"/>
          <w:szCs w:val="28"/>
          <w:lang w:val="ru-RU"/>
        </w:rPr>
        <w:t xml:space="preserve"> с необходимой структурой и описанием строк для удобства внедрения</w:t>
      </w:r>
      <w:r>
        <w:rPr>
          <w:rFonts w:cs="Times New Roman"/>
          <w:sz w:val="28"/>
          <w:szCs w:val="28"/>
          <w:lang w:val="ru-RU"/>
        </w:rPr>
        <w:t>.</w:t>
      </w:r>
    </w:p>
    <w:p w14:paraId="1045EEC7" w14:textId="77777777" w:rsidR="00350CDD" w:rsidRPr="002878DC" w:rsidRDefault="00350CDD" w:rsidP="00CD539E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2C02CFB6" w14:textId="4BCB86EA" w:rsidR="00E776B8" w:rsidRPr="00F936D5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F936D5">
        <w:rPr>
          <w:rFonts w:cs="Times New Roman"/>
          <w:sz w:val="28"/>
          <w:szCs w:val="28"/>
          <w:lang w:val="ru-RU"/>
        </w:rPr>
        <w:t>Таблица 2.7</w:t>
      </w:r>
      <w:r w:rsidR="001D32C4" w:rsidRPr="00F936D5">
        <w:rPr>
          <w:rFonts w:cs="Times New Roman"/>
          <w:sz w:val="28"/>
          <w:szCs w:val="28"/>
          <w:lang w:val="ru-RU"/>
        </w:rPr>
        <w:t xml:space="preserve"> – </w:t>
      </w:r>
      <w:r w:rsidRPr="00F936D5">
        <w:rPr>
          <w:rFonts w:cs="Times New Roman"/>
          <w:sz w:val="28"/>
          <w:szCs w:val="28"/>
          <w:lang w:val="ru-RU"/>
        </w:rPr>
        <w:t xml:space="preserve">Поведение </w:t>
      </w:r>
      <w:r w:rsidRPr="00F936D5">
        <w:rPr>
          <w:rFonts w:cs="Times New Roman"/>
          <w:sz w:val="28"/>
          <w:szCs w:val="28"/>
        </w:rPr>
        <w:t>UI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209"/>
        <w:gridCol w:w="5431"/>
      </w:tblGrid>
      <w:tr w:rsidR="00F936D5" w:rsidRPr="00F936D5" w14:paraId="2B2B0CC1" w14:textId="77777777" w:rsidTr="00630517"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7513D" w14:textId="77777777" w:rsidR="00E776B8" w:rsidRPr="00F936D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Условие</w:t>
            </w:r>
            <w:proofErr w:type="spellEnd"/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435A6" w14:textId="77777777" w:rsidR="00E776B8" w:rsidRPr="00F936D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Реакция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интерфейса</w:t>
            </w:r>
            <w:proofErr w:type="spellEnd"/>
          </w:p>
        </w:tc>
      </w:tr>
      <w:tr w:rsidR="00F936D5" w:rsidRPr="00F936D5" w14:paraId="317D114C" w14:textId="77777777" w:rsidTr="00630517"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24CD" w14:textId="77777777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Пользователь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авторизован</w:t>
            </w:r>
            <w:proofErr w:type="spellEnd"/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19A66" w14:textId="6214219A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Кнопка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r w:rsidR="0064118A" w:rsidRPr="00F936D5">
              <w:rPr>
                <w:rFonts w:cs="Times New Roman"/>
                <w:sz w:val="28"/>
                <w:szCs w:val="28"/>
                <w:lang w:val="ru-RU"/>
              </w:rPr>
              <w:t>«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Регистрация</w:t>
            </w:r>
            <w:proofErr w:type="spellEnd"/>
            <w:r w:rsidR="00634DF1" w:rsidRPr="00F936D5">
              <w:rPr>
                <w:rFonts w:cs="Times New Roman"/>
                <w:sz w:val="28"/>
                <w:szCs w:val="28"/>
                <w:lang w:val="ru-RU"/>
              </w:rPr>
              <w:t>»</w:t>
            </w:r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не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отображается</w:t>
            </w:r>
            <w:proofErr w:type="spellEnd"/>
          </w:p>
        </w:tc>
      </w:tr>
      <w:tr w:rsidR="00F936D5" w:rsidRPr="00F936D5" w14:paraId="5C618257" w14:textId="77777777" w:rsidTr="00630517"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6D13" w14:textId="77777777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F936D5">
              <w:rPr>
                <w:rFonts w:cs="Times New Roman"/>
                <w:sz w:val="28"/>
                <w:szCs w:val="28"/>
                <w:lang w:val="ru-RU"/>
              </w:rPr>
              <w:t xml:space="preserve">Введен </w:t>
            </w:r>
            <w:r w:rsidRPr="00F936D5">
              <w:rPr>
                <w:rFonts w:cs="Times New Roman"/>
                <w:sz w:val="28"/>
                <w:szCs w:val="28"/>
              </w:rPr>
              <w:t>email</w:t>
            </w:r>
            <w:r w:rsidRPr="00F936D5">
              <w:rPr>
                <w:rFonts w:cs="Times New Roman"/>
                <w:sz w:val="28"/>
                <w:szCs w:val="28"/>
                <w:lang w:val="ru-RU"/>
              </w:rPr>
              <w:t xml:space="preserve">, не подтверждён </w:t>
            </w:r>
            <w:r w:rsidRPr="00F936D5">
              <w:rPr>
                <w:rFonts w:cs="Times New Roman"/>
                <w:sz w:val="28"/>
                <w:szCs w:val="28"/>
              </w:rPr>
              <w:t>OTP</w:t>
            </w:r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2AEC" w14:textId="77777777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Блок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остальных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полей</w:t>
            </w:r>
            <w:proofErr w:type="spellEnd"/>
          </w:p>
        </w:tc>
      </w:tr>
      <w:tr w:rsidR="00F936D5" w:rsidRPr="00F936D5" w14:paraId="65191B31" w14:textId="77777777" w:rsidTr="00630517"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21EF2" w14:textId="77777777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F936D5">
              <w:rPr>
                <w:rFonts w:cs="Times New Roman"/>
                <w:sz w:val="28"/>
                <w:szCs w:val="28"/>
              </w:rPr>
              <w:t xml:space="preserve">OTP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истёк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или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неверный</w:t>
            </w:r>
            <w:proofErr w:type="spellEnd"/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D80" w14:textId="77777777" w:rsidR="00E776B8" w:rsidRPr="00F936D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Сообщение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об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ошибке</w:t>
            </w:r>
            <w:proofErr w:type="spellEnd"/>
          </w:p>
        </w:tc>
      </w:tr>
    </w:tbl>
    <w:p w14:paraId="640AC8BD" w14:textId="31268772" w:rsidR="00E776B8" w:rsidRDefault="00350CDD" w:rsidP="00350CDD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F936D5">
        <w:rPr>
          <w:rFonts w:cs="Times New Roman"/>
          <w:sz w:val="28"/>
          <w:szCs w:val="28"/>
          <w:lang w:val="ru-RU"/>
        </w:rPr>
        <w:lastRenderedPageBreak/>
        <w:t>Продолжение таблицы 2.7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209"/>
        <w:gridCol w:w="5431"/>
      </w:tblGrid>
      <w:tr w:rsidR="00B5252F" w:rsidRPr="00F936D5" w14:paraId="2A5F1AC4" w14:textId="77777777" w:rsidTr="00B5252F">
        <w:tc>
          <w:tcPr>
            <w:tcW w:w="2183" w:type="pct"/>
            <w:hideMark/>
          </w:tcPr>
          <w:p w14:paraId="05BA8B98" w14:textId="77777777" w:rsidR="00B5252F" w:rsidRPr="00F936D5" w:rsidRDefault="00B5252F" w:rsidP="000A320E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Условие</w:t>
            </w:r>
            <w:proofErr w:type="spellEnd"/>
          </w:p>
        </w:tc>
        <w:tc>
          <w:tcPr>
            <w:tcW w:w="2817" w:type="pct"/>
            <w:hideMark/>
          </w:tcPr>
          <w:p w14:paraId="608A07EE" w14:textId="77777777" w:rsidR="00B5252F" w:rsidRPr="00F936D5" w:rsidRDefault="00B5252F" w:rsidP="000A320E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Реакция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интерфейса</w:t>
            </w:r>
            <w:proofErr w:type="spellEnd"/>
          </w:p>
        </w:tc>
      </w:tr>
      <w:tr w:rsidR="00F936D5" w:rsidRPr="00F936D5" w14:paraId="75E89020" w14:textId="77777777" w:rsidTr="00B5252F"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60C56" w14:textId="77777777" w:rsidR="00350CDD" w:rsidRPr="00F936D5" w:rsidRDefault="00350CDD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F936D5">
              <w:rPr>
                <w:rFonts w:cs="Times New Roman"/>
                <w:sz w:val="28"/>
                <w:szCs w:val="28"/>
              </w:rPr>
              <w:t xml:space="preserve">Email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уже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используется</w:t>
            </w:r>
            <w:proofErr w:type="spellEnd"/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297E" w14:textId="77777777" w:rsidR="00350CDD" w:rsidRPr="00F936D5" w:rsidRDefault="00350CDD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Ошибка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: </w:t>
            </w:r>
            <w:r w:rsidRPr="00F936D5">
              <w:rPr>
                <w:rFonts w:cs="Times New Roman"/>
                <w:sz w:val="28"/>
                <w:szCs w:val="28"/>
                <w:lang w:val="ru-RU"/>
              </w:rPr>
              <w:t>«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Пользователь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уже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существует</w:t>
            </w:r>
            <w:proofErr w:type="spellEnd"/>
            <w:r w:rsidRPr="00F936D5">
              <w:rPr>
                <w:rFonts w:cs="Times New Roman"/>
                <w:sz w:val="28"/>
                <w:szCs w:val="28"/>
                <w:lang w:val="ru-RU"/>
              </w:rPr>
              <w:t>»</w:t>
            </w:r>
          </w:p>
        </w:tc>
      </w:tr>
      <w:tr w:rsidR="00F936D5" w:rsidRPr="00F936D5" w14:paraId="490AD9E0" w14:textId="77777777" w:rsidTr="00B5252F">
        <w:trPr>
          <w:trHeight w:val="325"/>
        </w:trPr>
        <w:tc>
          <w:tcPr>
            <w:tcW w:w="2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E1528" w14:textId="77777777" w:rsidR="00350CDD" w:rsidRPr="00F936D5" w:rsidRDefault="00350CDD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Все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поля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валидны</w:t>
            </w:r>
            <w:proofErr w:type="spellEnd"/>
          </w:p>
        </w:tc>
        <w:tc>
          <w:tcPr>
            <w:tcW w:w="2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9159" w14:textId="77777777" w:rsidR="00350CDD" w:rsidRPr="00F936D5" w:rsidRDefault="00350CDD" w:rsidP="0021122C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F936D5">
              <w:rPr>
                <w:rFonts w:cs="Times New Roman"/>
                <w:sz w:val="28"/>
                <w:szCs w:val="28"/>
              </w:rPr>
              <w:t>Кнопка</w:t>
            </w:r>
            <w:proofErr w:type="spellEnd"/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r w:rsidRPr="00F936D5">
              <w:rPr>
                <w:rFonts w:cs="Times New Roman"/>
                <w:sz w:val="28"/>
                <w:szCs w:val="28"/>
                <w:lang w:val="ru-RU"/>
              </w:rPr>
              <w:t>«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Зарегистрироваться</w:t>
            </w:r>
            <w:proofErr w:type="spellEnd"/>
            <w:r w:rsidRPr="00F936D5">
              <w:rPr>
                <w:rFonts w:cs="Times New Roman"/>
                <w:sz w:val="28"/>
                <w:szCs w:val="28"/>
                <w:lang w:val="ru-RU"/>
              </w:rPr>
              <w:t>»</w:t>
            </w:r>
            <w:r w:rsidRPr="00F936D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F936D5">
              <w:rPr>
                <w:rFonts w:cs="Times New Roman"/>
                <w:sz w:val="28"/>
                <w:szCs w:val="28"/>
              </w:rPr>
              <w:t>активна</w:t>
            </w:r>
            <w:proofErr w:type="spellEnd"/>
          </w:p>
        </w:tc>
      </w:tr>
    </w:tbl>
    <w:p w14:paraId="5250A8BC" w14:textId="77777777" w:rsidR="00350CDD" w:rsidRPr="00350CDD" w:rsidRDefault="00350CD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0CC3D8EC" w14:textId="116667D9" w:rsidR="00E776B8" w:rsidRPr="002F76F6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</w:rPr>
        <w:t>Безопасность</w:t>
      </w:r>
      <w:proofErr w:type="spellEnd"/>
      <w:r w:rsidR="002F76F6">
        <w:rPr>
          <w:rFonts w:cs="Times New Roman"/>
          <w:sz w:val="28"/>
          <w:szCs w:val="28"/>
          <w:lang w:val="ru-RU"/>
        </w:rPr>
        <w:t>:</w:t>
      </w:r>
    </w:p>
    <w:p w14:paraId="50659C8A" w14:textId="61A8FB5D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коды </w:t>
      </w:r>
      <w:r w:rsidR="00E776B8" w:rsidRPr="005C337E">
        <w:rPr>
          <w:rFonts w:cs="Times New Roman"/>
          <w:sz w:val="28"/>
          <w:szCs w:val="28"/>
          <w:lang w:val="ru-RU"/>
        </w:rPr>
        <w:t>OTP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хранятся в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хэшированном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виде (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bcrypt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)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65334CEC" w14:textId="57EBC46A" w:rsidR="00E776B8" w:rsidRPr="005C337E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5C337E">
        <w:rPr>
          <w:rFonts w:cs="Times New Roman"/>
          <w:sz w:val="28"/>
          <w:szCs w:val="28"/>
          <w:lang w:val="ru-RU"/>
        </w:rPr>
        <w:t>ремя жизни кода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5C337E">
        <w:rPr>
          <w:rFonts w:cs="Times New Roman"/>
          <w:sz w:val="28"/>
          <w:szCs w:val="28"/>
          <w:lang w:val="ru-RU"/>
        </w:rPr>
        <w:t>5 минут;</w:t>
      </w:r>
    </w:p>
    <w:p w14:paraId="7C1ADE0F" w14:textId="5F661D13" w:rsidR="00E776B8" w:rsidRPr="005C337E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5C337E">
        <w:rPr>
          <w:rFonts w:cs="Times New Roman"/>
          <w:sz w:val="28"/>
          <w:szCs w:val="28"/>
          <w:lang w:val="ru-RU"/>
        </w:rPr>
        <w:t>опытки ввода ограничены (3 попытки);</w:t>
      </w:r>
    </w:p>
    <w:p w14:paraId="2DC5EDF8" w14:textId="32F2AD48" w:rsidR="00E776B8" w:rsidRPr="00C17C00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C17C00">
        <w:rPr>
          <w:rFonts w:cs="Times New Roman"/>
          <w:sz w:val="28"/>
          <w:szCs w:val="28"/>
          <w:lang w:val="ru-RU"/>
        </w:rPr>
        <w:t>овторная отправка возможна через 30</w:t>
      </w:r>
      <w:r w:rsidR="005C337E">
        <w:rPr>
          <w:rFonts w:cs="Times New Roman"/>
          <w:sz w:val="28"/>
          <w:szCs w:val="28"/>
          <w:lang w:val="ru-RU"/>
        </w:rPr>
        <w:t>-</w:t>
      </w:r>
      <w:r w:rsidR="00E776B8" w:rsidRPr="00C17C00">
        <w:rPr>
          <w:rFonts w:cs="Times New Roman"/>
          <w:sz w:val="28"/>
          <w:szCs w:val="28"/>
          <w:lang w:val="ru-RU"/>
        </w:rPr>
        <w:t>60 секунд;</w:t>
      </w:r>
    </w:p>
    <w:p w14:paraId="1D471B23" w14:textId="0FC42FA8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уникальны</w:t>
      </w:r>
      <w:r>
        <w:rPr>
          <w:rFonts w:cs="Times New Roman"/>
          <w:sz w:val="28"/>
          <w:szCs w:val="28"/>
          <w:lang w:val="ru-RU"/>
        </w:rPr>
        <w:t>й</w:t>
      </w:r>
      <w:r w:rsidRPr="00236542">
        <w:rPr>
          <w:rFonts w:cs="Times New Roman"/>
          <w:sz w:val="28"/>
          <w:szCs w:val="28"/>
          <w:lang w:val="ru-RU"/>
        </w:rPr>
        <w:t xml:space="preserve"> идентификатор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4BE8D199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3DBDCA27" w14:textId="34F40FE8" w:rsidR="00E776B8" w:rsidRPr="00213563" w:rsidRDefault="00E776B8" w:rsidP="001D32C4">
      <w:pPr>
        <w:widowControl w:val="0"/>
        <w:spacing w:after="0" w:line="24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D77AA1">
        <w:rPr>
          <w:rFonts w:cs="Times New Roman"/>
          <w:b/>
          <w:bCs/>
          <w:sz w:val="28"/>
          <w:szCs w:val="28"/>
          <w:lang w:val="ru-RU"/>
        </w:rPr>
        <w:t>2.</w:t>
      </w:r>
      <w:r w:rsidR="00777DBC" w:rsidRPr="00777DBC">
        <w:rPr>
          <w:rFonts w:cs="Times New Roman"/>
          <w:b/>
          <w:bCs/>
          <w:sz w:val="28"/>
          <w:szCs w:val="28"/>
          <w:lang w:val="ru-RU"/>
        </w:rPr>
        <w:t>2</w:t>
      </w:r>
      <w:r w:rsidR="00E70D99">
        <w:rPr>
          <w:rFonts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/>
          <w:b/>
          <w:bCs/>
          <w:sz w:val="28"/>
          <w:szCs w:val="28"/>
          <w:lang w:val="ru-RU"/>
        </w:rPr>
        <w:t>Г</w:t>
      </w:r>
      <w:r w:rsidRPr="00213563">
        <w:rPr>
          <w:rFonts w:cs="Times New Roman"/>
          <w:b/>
          <w:bCs/>
          <w:sz w:val="28"/>
          <w:szCs w:val="28"/>
          <w:lang w:val="ru-RU"/>
        </w:rPr>
        <w:t>остевой доступ</w:t>
      </w:r>
      <w:r w:rsidR="00213563">
        <w:rPr>
          <w:rFonts w:cs="Times New Roman"/>
          <w:b/>
          <w:bCs/>
          <w:sz w:val="28"/>
          <w:szCs w:val="28"/>
          <w:lang w:val="ru-RU"/>
        </w:rPr>
        <w:t>, поддержка и э</w:t>
      </w:r>
      <w:r w:rsidR="00213563" w:rsidRPr="00D77AA1">
        <w:rPr>
          <w:rFonts w:cs="Times New Roman"/>
          <w:b/>
          <w:bCs/>
          <w:sz w:val="28"/>
          <w:szCs w:val="28"/>
          <w:lang w:val="ru-RU"/>
        </w:rPr>
        <w:t>тапы плат</w:t>
      </w:r>
      <w:r w:rsidR="00213563">
        <w:rPr>
          <w:rFonts w:cs="Times New Roman"/>
          <w:b/>
          <w:bCs/>
          <w:sz w:val="28"/>
          <w:szCs w:val="28"/>
          <w:lang w:val="ru-RU"/>
        </w:rPr>
        <w:t>ё</w:t>
      </w:r>
      <w:r w:rsidR="00213563" w:rsidRPr="00D77AA1">
        <w:rPr>
          <w:rFonts w:cs="Times New Roman"/>
          <w:b/>
          <w:bCs/>
          <w:sz w:val="28"/>
          <w:szCs w:val="28"/>
          <w:lang w:val="ru-RU"/>
        </w:rPr>
        <w:t>жного процесса</w:t>
      </w:r>
    </w:p>
    <w:p w14:paraId="3500FF67" w14:textId="77777777" w:rsidR="00E776B8" w:rsidRPr="00D77AA1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</w:p>
    <w:p w14:paraId="0252E5F8" w14:textId="6296349A" w:rsidR="00E776B8" w:rsidRPr="00A74539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Назначение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демо-режим предназначен для демонстрации платформы новым пользователям без обязательной регистрации. Он позволяет ознакомиться с публичным контентом (</w:t>
      </w:r>
      <w:proofErr w:type="spellStart"/>
      <w:r w:rsidRPr="00236542">
        <w:rPr>
          <w:rFonts w:cs="Times New Roman"/>
          <w:sz w:val="28"/>
          <w:szCs w:val="28"/>
          <w:lang w:val="ru-RU"/>
        </w:rPr>
        <w:t>лендинг</w:t>
      </w:r>
      <w:proofErr w:type="spellEnd"/>
      <w:r w:rsidRPr="00236542">
        <w:rPr>
          <w:rFonts w:cs="Times New Roman"/>
          <w:sz w:val="28"/>
          <w:szCs w:val="28"/>
          <w:lang w:val="ru-RU"/>
        </w:rPr>
        <w:t>, товары, авторы) и побуждает к регистрации при попытке воспользоваться защищённым функционалом</w:t>
      </w:r>
      <w:r w:rsidR="00EA6737" w:rsidRPr="00EA6737">
        <w:rPr>
          <w:rFonts w:cs="Times New Roman"/>
          <w:sz w:val="28"/>
          <w:szCs w:val="28"/>
          <w:lang w:val="ru-RU"/>
        </w:rPr>
        <w:t xml:space="preserve"> </w:t>
      </w:r>
      <w:r w:rsidR="00EA6737" w:rsidRPr="00A74539">
        <w:rPr>
          <w:rFonts w:cs="Times New Roman"/>
          <w:sz w:val="28"/>
          <w:szCs w:val="28"/>
          <w:lang w:val="ru-RU"/>
        </w:rPr>
        <w:t>[21]</w:t>
      </w:r>
      <w:r w:rsidRPr="00236542">
        <w:rPr>
          <w:rFonts w:cs="Times New Roman"/>
          <w:sz w:val="28"/>
          <w:szCs w:val="28"/>
          <w:lang w:val="ru-RU"/>
        </w:rPr>
        <w:t>.</w:t>
      </w:r>
      <w:r w:rsidR="00BA4992">
        <w:rPr>
          <w:rFonts w:cs="Times New Roman"/>
          <w:sz w:val="28"/>
          <w:szCs w:val="28"/>
          <w:lang w:val="ru-RU"/>
        </w:rPr>
        <w:t xml:space="preserve"> </w:t>
      </w:r>
    </w:p>
    <w:p w14:paraId="414CFC83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18007E2" w14:textId="64AD5E35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Таблица 2.8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Архитектура доступа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2722"/>
        <w:gridCol w:w="2545"/>
        <w:gridCol w:w="4373"/>
      </w:tblGrid>
      <w:tr w:rsidR="00E776B8" w:rsidRPr="00236542" w14:paraId="2DE0DBF8" w14:textId="77777777" w:rsidTr="00630517"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2EDC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Тип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13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8BE3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Auth-token</w:t>
            </w:r>
          </w:p>
        </w:tc>
        <w:tc>
          <w:tcPr>
            <w:tcW w:w="2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02E66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Доступ</w:t>
            </w:r>
            <w:proofErr w:type="spellEnd"/>
          </w:p>
        </w:tc>
      </w:tr>
      <w:tr w:rsidR="00E776B8" w:rsidRPr="00D24FA7" w14:paraId="230C02C9" w14:textId="77777777" w:rsidTr="00630517"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37590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Гость</w:t>
            </w:r>
            <w:proofErr w:type="spellEnd"/>
          </w:p>
        </w:tc>
        <w:tc>
          <w:tcPr>
            <w:tcW w:w="13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1DF31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Временный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JWT (role: guest)</w:t>
            </w:r>
          </w:p>
        </w:tc>
        <w:tc>
          <w:tcPr>
            <w:tcW w:w="2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C3862" w14:textId="77777777" w:rsidR="00E776B8" w:rsidRPr="0021122C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Только публичные ресурсы (просмотр товаров, категорий, авторов)</w:t>
            </w:r>
          </w:p>
        </w:tc>
      </w:tr>
      <w:tr w:rsidR="00CD539E" w:rsidRPr="00E15BA6" w14:paraId="3E98DD4A" w14:textId="77777777" w:rsidTr="00630517"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BA65" w14:textId="47D95536" w:rsidR="00CD539E" w:rsidRPr="001167D7" w:rsidRDefault="00CD539E" w:rsidP="00CD539E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Зарегистрированный</w:t>
            </w:r>
            <w:proofErr w:type="spellEnd"/>
          </w:p>
        </w:tc>
        <w:tc>
          <w:tcPr>
            <w:tcW w:w="13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36EA5" w14:textId="77A6D42D" w:rsidR="00CD539E" w:rsidRPr="001167D7" w:rsidRDefault="00CD539E" w:rsidP="00CD539E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Полный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JWT (role: user/seller)</w:t>
            </w:r>
          </w:p>
        </w:tc>
        <w:tc>
          <w:tcPr>
            <w:tcW w:w="22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8B01B" w14:textId="5626C133" w:rsidR="00CD539E" w:rsidRPr="001167D7" w:rsidRDefault="00CD539E" w:rsidP="00CD539E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Весь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разрешённый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функционал</w:t>
            </w:r>
            <w:proofErr w:type="spellEnd"/>
          </w:p>
        </w:tc>
      </w:tr>
    </w:tbl>
    <w:p w14:paraId="4ABA1B3F" w14:textId="77777777" w:rsidR="00EC3131" w:rsidRPr="00236542" w:rsidRDefault="00EC3131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DEEE103" w14:textId="20AAA2DC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Получение гостевого токена</w:t>
      </w:r>
      <w:r w:rsidR="002F76F6">
        <w:rPr>
          <w:rFonts w:cs="Times New Roman"/>
          <w:sz w:val="28"/>
          <w:szCs w:val="28"/>
          <w:lang w:val="ru-RU"/>
        </w:rPr>
        <w:t>.</w:t>
      </w:r>
    </w:p>
    <w:p w14:paraId="303B217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При первом заходе на сайт, если пользователь не авторизован:</w:t>
      </w:r>
    </w:p>
    <w:p w14:paraId="677F5886" w14:textId="5C5446B9" w:rsidR="00E776B8" w:rsidRPr="0066498F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  <w:lang w:val="ru-RU"/>
        </w:rPr>
        <w:t>ф</w:t>
      </w:r>
      <w:r w:rsidR="00E776B8" w:rsidRPr="005C337E">
        <w:rPr>
          <w:rFonts w:cs="Times New Roman"/>
          <w:sz w:val="28"/>
          <w:szCs w:val="28"/>
          <w:lang w:val="ru-RU"/>
        </w:rPr>
        <w:t>ронтенд</w:t>
      </w:r>
      <w:proofErr w:type="spellEnd"/>
      <w:r w:rsidR="00E776B8" w:rsidRPr="0066498F">
        <w:rPr>
          <w:rFonts w:cs="Times New Roman"/>
          <w:sz w:val="28"/>
          <w:szCs w:val="28"/>
        </w:rPr>
        <w:t xml:space="preserve"> </w:t>
      </w:r>
      <w:r w:rsidR="00E776B8" w:rsidRPr="005C337E">
        <w:rPr>
          <w:rFonts w:cs="Times New Roman"/>
          <w:sz w:val="28"/>
          <w:szCs w:val="28"/>
          <w:lang w:val="ru-RU"/>
        </w:rPr>
        <w:t>инициирует</w:t>
      </w:r>
      <w:r w:rsidR="00E776B8" w:rsidRPr="0066498F">
        <w:rPr>
          <w:rFonts w:cs="Times New Roman"/>
          <w:sz w:val="28"/>
          <w:szCs w:val="28"/>
        </w:rPr>
        <w:t xml:space="preserve"> POST /auth/guest-token;</w:t>
      </w:r>
    </w:p>
    <w:p w14:paraId="1B73F069" w14:textId="3605A1FB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 xml:space="preserve">экенд выдает временный токен </w:t>
      </w:r>
      <w:r w:rsidR="00E776B8" w:rsidRPr="005C337E">
        <w:rPr>
          <w:rFonts w:cs="Times New Roman"/>
          <w:sz w:val="28"/>
          <w:szCs w:val="28"/>
          <w:lang w:val="ru-RU"/>
        </w:rPr>
        <w:t>JWT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с ролью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guest</w:t>
      </w:r>
      <w:proofErr w:type="spellEnd"/>
      <w:r w:rsidR="0039744B" w:rsidRPr="0039744B">
        <w:rPr>
          <w:rFonts w:cs="Times New Roman"/>
          <w:sz w:val="28"/>
          <w:szCs w:val="28"/>
          <w:lang w:val="ru-RU"/>
        </w:rPr>
        <w:t>.</w:t>
      </w:r>
    </w:p>
    <w:p w14:paraId="49DABCEB" w14:textId="77777777" w:rsidR="00E776B8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Пример токена прикреплен в приложении Б.</w:t>
      </w:r>
    </w:p>
    <w:p w14:paraId="678E55DD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A80FEF6" w14:textId="08DC2747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Таблица 2.9 </w:t>
      </w:r>
      <w:r w:rsidR="001106CE">
        <w:rPr>
          <w:rFonts w:cs="Times New Roman"/>
          <w:sz w:val="28"/>
          <w:szCs w:val="28"/>
          <w:lang w:val="ru-RU"/>
        </w:rPr>
        <w:t xml:space="preserve">– </w:t>
      </w:r>
      <w:r w:rsidRPr="00236542">
        <w:rPr>
          <w:rFonts w:cs="Times New Roman"/>
          <w:sz w:val="28"/>
          <w:szCs w:val="28"/>
          <w:lang w:val="ru-RU"/>
        </w:rPr>
        <w:t xml:space="preserve">Права доступа для </w:t>
      </w:r>
      <w:r w:rsidRPr="00236542">
        <w:rPr>
          <w:rFonts w:cs="Times New Roman"/>
          <w:sz w:val="28"/>
          <w:szCs w:val="28"/>
        </w:rPr>
        <w:t>guest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643"/>
        <w:gridCol w:w="4997"/>
      </w:tblGrid>
      <w:tr w:rsidR="00E776B8" w:rsidRPr="00236542" w14:paraId="3B3CAF9F" w14:textId="77777777" w:rsidTr="00630517">
        <w:trPr>
          <w:trHeight w:val="404"/>
        </w:trPr>
        <w:tc>
          <w:tcPr>
            <w:tcW w:w="2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210FD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Разрешено</w:t>
            </w:r>
            <w:proofErr w:type="spellEnd"/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89C9" w14:textId="70CC9735" w:rsidR="0031760B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Запрещено</w:t>
            </w:r>
            <w:proofErr w:type="spellEnd"/>
          </w:p>
        </w:tc>
      </w:tr>
      <w:tr w:rsidR="00E776B8" w:rsidRPr="00236542" w14:paraId="4C614A5F" w14:textId="77777777" w:rsidTr="00630517">
        <w:tc>
          <w:tcPr>
            <w:tcW w:w="2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A4B2B" w14:textId="77777777" w:rsidR="00E776B8" w:rsidRPr="001167D7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Просматривать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каталог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товаров</w:t>
            </w:r>
            <w:proofErr w:type="spellEnd"/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27362" w14:textId="77777777" w:rsidR="00E776B8" w:rsidRPr="001167D7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Оформлять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заказы</w:t>
            </w:r>
            <w:proofErr w:type="spellEnd"/>
          </w:p>
        </w:tc>
      </w:tr>
      <w:tr w:rsidR="00E776B8" w:rsidRPr="00236542" w14:paraId="68E9B562" w14:textId="77777777" w:rsidTr="00630517">
        <w:tc>
          <w:tcPr>
            <w:tcW w:w="2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EFB33" w14:textId="77777777" w:rsidR="00E776B8" w:rsidRPr="0021122C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Смотреть карточки авторов и категории</w:t>
            </w:r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A173" w14:textId="31A171F1" w:rsidR="00E776B8" w:rsidRPr="002F76F6" w:rsidRDefault="002F76F6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>
              <w:rPr>
                <w:rFonts w:cs="Times New Roman"/>
                <w:sz w:val="28"/>
                <w:szCs w:val="28"/>
                <w:lang w:val="ru-RU"/>
              </w:rPr>
              <w:t>Открывать</w:t>
            </w:r>
            <w:r w:rsidR="00E776B8" w:rsidRPr="001167D7">
              <w:rPr>
                <w:rFonts w:cs="Times New Roman"/>
                <w:sz w:val="28"/>
                <w:szCs w:val="28"/>
              </w:rPr>
              <w:t xml:space="preserve"> ч</w:t>
            </w:r>
            <w:proofErr w:type="spellStart"/>
            <w:r>
              <w:rPr>
                <w:rFonts w:cs="Times New Roman"/>
                <w:sz w:val="28"/>
                <w:szCs w:val="28"/>
                <w:lang w:val="ru-RU"/>
              </w:rPr>
              <w:t>аты</w:t>
            </w:r>
            <w:proofErr w:type="spellEnd"/>
          </w:p>
        </w:tc>
      </w:tr>
      <w:tr w:rsidR="00E776B8" w:rsidRPr="00236542" w14:paraId="061A50AA" w14:textId="77777777" w:rsidTr="00630517">
        <w:tc>
          <w:tcPr>
            <w:tcW w:w="2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4D23" w14:textId="77777777" w:rsidR="00E776B8" w:rsidRPr="001167D7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Искать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и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фильтровать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товары</w:t>
            </w:r>
            <w:proofErr w:type="spellEnd"/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C1E10" w14:textId="77777777" w:rsidR="00E776B8" w:rsidRPr="001167D7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Оставлять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отзывы</w:t>
            </w:r>
            <w:proofErr w:type="spellEnd"/>
          </w:p>
        </w:tc>
      </w:tr>
      <w:tr w:rsidR="00E776B8" w:rsidRPr="00D24FA7" w14:paraId="1221AE25" w14:textId="77777777" w:rsidTr="00630517">
        <w:tc>
          <w:tcPr>
            <w:tcW w:w="2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53F2F" w14:textId="44F35EFB" w:rsidR="00E776B8" w:rsidRPr="001167D7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Перейти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н</w:t>
            </w:r>
            <w:r w:rsidR="002F76F6">
              <w:rPr>
                <w:rFonts w:cs="Times New Roman"/>
                <w:sz w:val="28"/>
                <w:szCs w:val="28"/>
                <w:lang w:val="ru-RU"/>
              </w:rPr>
              <w:t>а</w:t>
            </w:r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страницу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регистрации</w:t>
            </w:r>
            <w:proofErr w:type="spellEnd"/>
          </w:p>
        </w:tc>
        <w:tc>
          <w:tcPr>
            <w:tcW w:w="2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5B51C" w14:textId="77777777" w:rsidR="00E776B8" w:rsidRPr="0021122C" w:rsidRDefault="00E776B8" w:rsidP="00A10073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Писать сообщения, загружать товары (автор)</w:t>
            </w:r>
          </w:p>
        </w:tc>
      </w:tr>
    </w:tbl>
    <w:p w14:paraId="3122730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11A45047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Поведение при попытке доступа к недоступной функции</w:t>
      </w:r>
    </w:p>
    <w:p w14:paraId="67A8811E" w14:textId="47C76917" w:rsidR="00E776B8" w:rsidRPr="00236542" w:rsidRDefault="0066498F" w:rsidP="00C55555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hanging="1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г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ость вызывает </w:t>
      </w:r>
      <w:r w:rsidR="00E776B8" w:rsidRPr="00236542">
        <w:rPr>
          <w:rFonts w:cs="Times New Roman"/>
          <w:sz w:val="28"/>
          <w:szCs w:val="28"/>
        </w:rPr>
        <w:t>API</w:t>
      </w:r>
      <w:r w:rsidR="00E776B8" w:rsidRPr="00236542">
        <w:rPr>
          <w:rFonts w:cs="Times New Roman"/>
          <w:sz w:val="28"/>
          <w:szCs w:val="28"/>
          <w:lang w:val="ru-RU"/>
        </w:rPr>
        <w:t>-функцию, доступ к которой запрещён (</w:t>
      </w:r>
      <w:r w:rsidR="00E776B8" w:rsidRPr="00236542">
        <w:rPr>
          <w:rFonts w:cs="Times New Roman"/>
          <w:sz w:val="28"/>
          <w:szCs w:val="28"/>
        </w:rPr>
        <w:t>role</w:t>
      </w:r>
      <w:r w:rsidR="00E776B8" w:rsidRPr="00236542">
        <w:rPr>
          <w:rFonts w:cs="Times New Roman"/>
          <w:sz w:val="28"/>
          <w:szCs w:val="28"/>
          <w:lang w:val="ru-RU"/>
        </w:rPr>
        <w:t xml:space="preserve">: </w:t>
      </w:r>
      <w:r w:rsidR="00E776B8" w:rsidRPr="00236542">
        <w:rPr>
          <w:rFonts w:cs="Times New Roman"/>
          <w:sz w:val="28"/>
          <w:szCs w:val="28"/>
        </w:rPr>
        <w:t>guest</w:t>
      </w:r>
      <w:r w:rsidR="00E776B8" w:rsidRPr="00236542">
        <w:rPr>
          <w:rFonts w:cs="Times New Roman"/>
          <w:sz w:val="28"/>
          <w:szCs w:val="28"/>
          <w:lang w:val="ru-RU"/>
        </w:rPr>
        <w:t>)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466E471F" w14:textId="28ED91BA" w:rsidR="00E776B8" w:rsidRPr="005C337E" w:rsidRDefault="0066498F" w:rsidP="00C55555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hanging="1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5C337E">
        <w:rPr>
          <w:rFonts w:cs="Times New Roman"/>
          <w:sz w:val="28"/>
          <w:szCs w:val="28"/>
          <w:lang w:val="ru-RU"/>
        </w:rPr>
        <w:t xml:space="preserve">экенд возвращает 403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Forbidden</w:t>
      </w:r>
      <w:proofErr w:type="spellEnd"/>
      <w:r w:rsidR="00E776B8" w:rsidRPr="005C337E">
        <w:rPr>
          <w:rFonts w:cs="Times New Roman"/>
          <w:sz w:val="28"/>
          <w:szCs w:val="28"/>
          <w:lang w:val="ru-RU"/>
        </w:rPr>
        <w:t>.</w:t>
      </w:r>
    </w:p>
    <w:p w14:paraId="0FAB4755" w14:textId="35E6CA60" w:rsidR="00E776B8" w:rsidRPr="005C337E" w:rsidRDefault="0066498F" w:rsidP="00C55555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hanging="11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ф</w:t>
      </w:r>
      <w:r w:rsidR="00E776B8" w:rsidRPr="005C337E">
        <w:rPr>
          <w:rFonts w:cs="Times New Roman"/>
          <w:sz w:val="28"/>
          <w:szCs w:val="28"/>
          <w:lang w:val="ru-RU"/>
        </w:rPr>
        <w:t>ронтенд</w:t>
      </w:r>
      <w:proofErr w:type="spellEnd"/>
      <w:r w:rsidR="00E776B8" w:rsidRPr="005C337E">
        <w:rPr>
          <w:rFonts w:cs="Times New Roman"/>
          <w:sz w:val="28"/>
          <w:szCs w:val="28"/>
          <w:lang w:val="ru-RU"/>
        </w:rPr>
        <w:t xml:space="preserve"> перехватывает 403 и:</w:t>
      </w:r>
    </w:p>
    <w:p w14:paraId="38DC3DE7" w14:textId="1F640145" w:rsidR="00E776B8" w:rsidRPr="005C337E" w:rsidRDefault="0066498F" w:rsidP="00C55555">
      <w:pPr>
        <w:widowControl w:val="0"/>
        <w:numPr>
          <w:ilvl w:val="2"/>
          <w:numId w:val="22"/>
        </w:numPr>
        <w:tabs>
          <w:tab w:val="left" w:pos="993"/>
        </w:tabs>
        <w:spacing w:after="0" w:line="360" w:lineRule="auto"/>
        <w:ind w:left="1701" w:hanging="283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5C337E">
        <w:rPr>
          <w:rFonts w:cs="Times New Roman"/>
          <w:sz w:val="28"/>
          <w:szCs w:val="28"/>
          <w:lang w:val="ru-RU"/>
        </w:rPr>
        <w:t>ыводит модальное окно регистрации;</w:t>
      </w:r>
    </w:p>
    <w:p w14:paraId="743F9F55" w14:textId="1A68ACB3" w:rsidR="00E776B8" w:rsidRPr="00236542" w:rsidRDefault="0066498F" w:rsidP="00C55555">
      <w:pPr>
        <w:widowControl w:val="0"/>
        <w:numPr>
          <w:ilvl w:val="2"/>
          <w:numId w:val="22"/>
        </w:numPr>
        <w:tabs>
          <w:tab w:val="left" w:pos="993"/>
        </w:tabs>
        <w:spacing w:after="0" w:line="360" w:lineRule="auto"/>
        <w:ind w:left="1701" w:hanging="283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ариант: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редирект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на /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register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с сохранением контекста</w:t>
      </w:r>
      <w:r>
        <w:rPr>
          <w:rFonts w:cs="Times New Roman"/>
          <w:sz w:val="28"/>
          <w:szCs w:val="28"/>
          <w:lang w:val="ru-RU"/>
        </w:rPr>
        <w:t>.</w:t>
      </w:r>
    </w:p>
    <w:p w14:paraId="47D0669B" w14:textId="0199F1CD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Пример: Гость нажимает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Pr="00236542">
        <w:rPr>
          <w:rFonts w:cs="Times New Roman"/>
          <w:sz w:val="28"/>
          <w:szCs w:val="28"/>
          <w:lang w:val="ru-RU"/>
        </w:rPr>
        <w:t>Написать продавцу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</w:rPr>
        <w:t>API</w:t>
      </w:r>
      <w:r w:rsidRPr="00236542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</w:rPr>
        <w:t>POST</w:t>
      </w:r>
      <w:r w:rsidRPr="00236542">
        <w:rPr>
          <w:rFonts w:cs="Times New Roman"/>
          <w:sz w:val="28"/>
          <w:szCs w:val="28"/>
          <w:lang w:val="ru-RU"/>
        </w:rPr>
        <w:t xml:space="preserve"> /</w:t>
      </w:r>
      <w:r w:rsidRPr="00236542">
        <w:rPr>
          <w:rFonts w:cs="Times New Roman"/>
          <w:sz w:val="28"/>
          <w:szCs w:val="28"/>
        </w:rPr>
        <w:t>messages</w:t>
      </w:r>
      <w:r w:rsidRPr="00236542">
        <w:rPr>
          <w:rFonts w:cs="Times New Roman"/>
          <w:sz w:val="28"/>
          <w:szCs w:val="28"/>
          <w:lang w:val="ru-RU"/>
        </w:rPr>
        <w:t xml:space="preserve"> возвращает 403, тогда на экране отображается: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Pr="00236542">
        <w:rPr>
          <w:rFonts w:cs="Times New Roman"/>
          <w:sz w:val="28"/>
          <w:szCs w:val="28"/>
          <w:lang w:val="ru-RU"/>
        </w:rPr>
        <w:t>Чтобы воспользоваться чатом, необходимо зарегистрироваться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106CE">
        <w:rPr>
          <w:rFonts w:cs="Times New Roman"/>
          <w:sz w:val="28"/>
          <w:szCs w:val="28"/>
          <w:lang w:val="ru-RU"/>
        </w:rPr>
        <w:t>.</w:t>
      </w:r>
    </w:p>
    <w:p w14:paraId="20FD2359" w14:textId="77777777" w:rsidR="00E776B8" w:rsidRPr="0064118A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</w:rPr>
        <w:t>UI</w:t>
      </w:r>
      <w:r w:rsidRPr="0064118A">
        <w:rPr>
          <w:rFonts w:cs="Times New Roman"/>
          <w:sz w:val="28"/>
          <w:szCs w:val="28"/>
          <w:lang w:val="ru-RU"/>
        </w:rPr>
        <w:t>-поведение:</w:t>
      </w:r>
    </w:p>
    <w:p w14:paraId="2A41DB69" w14:textId="318A327F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се публичные действия доступны без ограничений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3B8B08F6" w14:textId="6A22984D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="00E776B8" w:rsidRPr="00236542">
        <w:rPr>
          <w:rFonts w:cs="Times New Roman"/>
          <w:sz w:val="28"/>
          <w:szCs w:val="28"/>
          <w:lang w:val="ru-RU"/>
        </w:rPr>
        <w:t>ащищённые кнопки активны, но при клике инициируют проверку авторизации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5FE39996" w14:textId="5E960D1F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оведение одинаковое на </w:t>
      </w:r>
      <w:r w:rsidR="00E776B8" w:rsidRPr="005C337E">
        <w:rPr>
          <w:rFonts w:cs="Times New Roman"/>
          <w:sz w:val="28"/>
          <w:szCs w:val="28"/>
          <w:lang w:val="ru-RU"/>
        </w:rPr>
        <w:t>SPA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и </w:t>
      </w:r>
      <w:r w:rsidR="00E776B8" w:rsidRPr="005C337E">
        <w:rPr>
          <w:rFonts w:cs="Times New Roman"/>
          <w:sz w:val="28"/>
          <w:szCs w:val="28"/>
          <w:lang w:val="ru-RU"/>
        </w:rPr>
        <w:t>SSR</w:t>
      </w:r>
      <w:r w:rsidR="00E776B8" w:rsidRPr="00236542">
        <w:rPr>
          <w:rFonts w:cs="Times New Roman"/>
          <w:sz w:val="28"/>
          <w:szCs w:val="28"/>
          <w:lang w:val="ru-RU"/>
        </w:rPr>
        <w:t>-страницах</w:t>
      </w:r>
      <w:r w:rsidR="00E776B8" w:rsidRPr="00C17C00">
        <w:rPr>
          <w:rFonts w:cs="Times New Roman"/>
          <w:sz w:val="28"/>
          <w:szCs w:val="28"/>
          <w:lang w:val="ru-RU"/>
        </w:rPr>
        <w:t>;</w:t>
      </w:r>
    </w:p>
    <w:p w14:paraId="3987EFA0" w14:textId="4AF0A99D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овторная попытка действия после регистрации/входа выполняется автоматически при наличии сохранённого контекста (опционально)</w:t>
      </w:r>
      <w:r w:rsidR="00E776B8" w:rsidRPr="00C17C00">
        <w:rPr>
          <w:rFonts w:cs="Times New Roman"/>
          <w:sz w:val="28"/>
          <w:szCs w:val="28"/>
          <w:lang w:val="ru-RU"/>
        </w:rPr>
        <w:t>.</w:t>
      </w:r>
    </w:p>
    <w:p w14:paraId="2F00A8B0" w14:textId="77777777" w:rsidR="00E776B8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Пример реализации логики прикреплен в приложении Б.</w:t>
      </w:r>
    </w:p>
    <w:p w14:paraId="4754406D" w14:textId="77777777" w:rsidR="00E776B8" w:rsidRPr="002D088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Общий</w:t>
      </w:r>
      <w:r w:rsidRPr="002D088C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принцип</w:t>
      </w:r>
      <w:r w:rsidRPr="002D088C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платёжной</w:t>
      </w:r>
      <w:r w:rsidRPr="002D088C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архитектуры</w:t>
      </w:r>
      <w:r w:rsidRPr="002D088C">
        <w:rPr>
          <w:rFonts w:cs="Times New Roman"/>
          <w:sz w:val="28"/>
          <w:szCs w:val="28"/>
          <w:lang w:val="ru-RU"/>
        </w:rPr>
        <w:t>:</w:t>
      </w:r>
    </w:p>
    <w:p w14:paraId="0638834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Платформа использует модель с внутренним балансом пользователя, </w:t>
      </w:r>
      <w:r w:rsidRPr="00236542">
        <w:rPr>
          <w:rFonts w:cs="Times New Roman"/>
          <w:sz w:val="28"/>
          <w:szCs w:val="28"/>
          <w:lang w:val="ru-RU"/>
        </w:rPr>
        <w:lastRenderedPageBreak/>
        <w:t>через которую проходят все финансовые операции. Пользователь предварительно пополняет свой баланс через платёжный шлюз Ю</w:t>
      </w:r>
      <w:proofErr w:type="spellStart"/>
      <w:r w:rsidRPr="00236542">
        <w:rPr>
          <w:rFonts w:cs="Times New Roman"/>
          <w:sz w:val="28"/>
          <w:szCs w:val="28"/>
        </w:rPr>
        <w:t>Kassa</w:t>
      </w:r>
      <w:proofErr w:type="spellEnd"/>
      <w:r w:rsidRPr="00236542">
        <w:rPr>
          <w:rFonts w:cs="Times New Roman"/>
          <w:sz w:val="28"/>
          <w:szCs w:val="28"/>
          <w:lang w:val="ru-RU"/>
        </w:rPr>
        <w:t>, после чего средства:</w:t>
      </w:r>
    </w:p>
    <w:p w14:paraId="4111AB17" w14:textId="77777777" w:rsidR="00E776B8" w:rsidRPr="00236542" w:rsidRDefault="00E776B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замораживаются при оформлении заказа;</w:t>
      </w:r>
    </w:p>
    <w:p w14:paraId="5DDD58D6" w14:textId="77777777" w:rsidR="00E776B8" w:rsidRPr="00236542" w:rsidRDefault="00E776B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размораживаются и перечисляются автору после подтверждения выполнения.</w:t>
      </w:r>
    </w:p>
    <w:p w14:paraId="0FA5EE86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Такой подход упрощает юридическую модель и контроль над транзакциями, а также обеспечивает гарантию возврата средств до момента приёма заказа.</w:t>
      </w:r>
    </w:p>
    <w:p w14:paraId="6BBC49EB" w14:textId="77777777" w:rsidR="00E776B8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316CA1E6" w14:textId="63DBB633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2.10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Pr="00236542">
        <w:rPr>
          <w:rFonts w:cs="Times New Roman"/>
          <w:sz w:val="28"/>
          <w:szCs w:val="28"/>
        </w:rPr>
        <w:t>Участники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схемы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623"/>
        <w:gridCol w:w="8017"/>
      </w:tblGrid>
      <w:tr w:rsidR="00E776B8" w:rsidRPr="00236542" w14:paraId="69EFA42D" w14:textId="77777777" w:rsidTr="00630517"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BD331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Роль</w:t>
            </w:r>
            <w:proofErr w:type="spellEnd"/>
          </w:p>
        </w:tc>
        <w:tc>
          <w:tcPr>
            <w:tcW w:w="4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1C217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Функция</w:t>
            </w:r>
            <w:proofErr w:type="spellEnd"/>
          </w:p>
        </w:tc>
      </w:tr>
      <w:tr w:rsidR="00E776B8" w:rsidRPr="00236542" w14:paraId="1492EE86" w14:textId="77777777" w:rsidTr="00630517"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A388D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Покупатель</w:t>
            </w:r>
            <w:proofErr w:type="spellEnd"/>
          </w:p>
        </w:tc>
        <w:tc>
          <w:tcPr>
            <w:tcW w:w="4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49C5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Пополняет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баланс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оформляет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заказы</w:t>
            </w:r>
            <w:proofErr w:type="spellEnd"/>
          </w:p>
        </w:tc>
      </w:tr>
      <w:tr w:rsidR="00E776B8" w:rsidRPr="00D24FA7" w14:paraId="5E733D01" w14:textId="77777777" w:rsidTr="00630517"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49FE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Платформа</w:t>
            </w:r>
            <w:proofErr w:type="spellEnd"/>
          </w:p>
        </w:tc>
        <w:tc>
          <w:tcPr>
            <w:tcW w:w="4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81C6" w14:textId="77777777" w:rsidR="00E776B8" w:rsidRPr="0021122C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Хранит замороженные средства, управляет статусами</w:t>
            </w:r>
          </w:p>
        </w:tc>
      </w:tr>
      <w:tr w:rsidR="00E776B8" w:rsidRPr="00D24FA7" w14:paraId="79B92B40" w14:textId="77777777" w:rsidTr="00630517"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8326C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Продавец</w:t>
            </w:r>
            <w:proofErr w:type="spellEnd"/>
          </w:p>
        </w:tc>
        <w:tc>
          <w:tcPr>
            <w:tcW w:w="4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311A8" w14:textId="77777777" w:rsidR="00E776B8" w:rsidRPr="0021122C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Получает выплату после подтверждённого выполнения заказа</w:t>
            </w:r>
          </w:p>
        </w:tc>
      </w:tr>
      <w:tr w:rsidR="00E776B8" w:rsidRPr="00D24FA7" w14:paraId="20D94F83" w14:textId="77777777" w:rsidTr="00630517"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328E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ЮKassa</w:t>
            </w:r>
            <w:proofErr w:type="spellEnd"/>
          </w:p>
        </w:tc>
        <w:tc>
          <w:tcPr>
            <w:tcW w:w="4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9589D" w14:textId="77777777" w:rsidR="00E776B8" w:rsidRPr="0021122C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Обрабатывает внешние платежи, переводит средства на баланс платформы</w:t>
            </w:r>
          </w:p>
        </w:tc>
      </w:tr>
    </w:tbl>
    <w:p w14:paraId="6C37CEA1" w14:textId="77777777" w:rsidR="00E776B8" w:rsidRPr="00236542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33FED486" w14:textId="34F25F92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Пополнение баланса</w:t>
      </w:r>
      <w:r w:rsidR="00CD539E">
        <w:rPr>
          <w:rFonts w:cs="Times New Roman"/>
          <w:sz w:val="28"/>
          <w:szCs w:val="28"/>
          <w:lang w:val="ru-RU"/>
        </w:rPr>
        <w:t xml:space="preserve"> используя внедрения сервиса Ю</w:t>
      </w:r>
      <w:proofErr w:type="spellStart"/>
      <w:r w:rsidR="00CD539E">
        <w:rPr>
          <w:rFonts w:cs="Times New Roman"/>
          <w:sz w:val="28"/>
          <w:szCs w:val="28"/>
        </w:rPr>
        <w:t>Kassa</w:t>
      </w:r>
      <w:proofErr w:type="spellEnd"/>
      <w:r w:rsidR="00CD539E">
        <w:rPr>
          <w:rFonts w:cs="Times New Roman"/>
          <w:sz w:val="28"/>
          <w:szCs w:val="28"/>
          <w:lang w:val="ru-RU"/>
        </w:rPr>
        <w:t xml:space="preserve"> содержит в себе следующие шаги, строки базы данных представлены в таблице 2.11</w:t>
      </w:r>
      <w:r w:rsidR="0066498F">
        <w:rPr>
          <w:rFonts w:cs="Times New Roman"/>
          <w:sz w:val="28"/>
          <w:szCs w:val="28"/>
          <w:lang w:val="ru-RU"/>
        </w:rPr>
        <w:t>:</w:t>
      </w:r>
    </w:p>
    <w:p w14:paraId="522BF105" w14:textId="62DD16A6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ользователь инициирует пополнение через </w:t>
      </w:r>
      <w:r w:rsidR="00E776B8" w:rsidRPr="005C337E">
        <w:rPr>
          <w:rFonts w:cs="Times New Roman"/>
          <w:sz w:val="28"/>
          <w:szCs w:val="28"/>
          <w:lang w:val="ru-RU"/>
        </w:rPr>
        <w:t>UI</w:t>
      </w:r>
      <w:r w:rsidR="00E776B8" w:rsidRPr="00236542">
        <w:rPr>
          <w:rFonts w:cs="Times New Roman"/>
          <w:sz w:val="28"/>
          <w:szCs w:val="28"/>
          <w:lang w:val="ru-RU"/>
        </w:rPr>
        <w:t xml:space="preserve"> (например, на экране </w:t>
      </w:r>
      <w:r w:rsidR="00634DF1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Баланс</w:t>
      </w:r>
      <w:r w:rsidR="00634DF1">
        <w:rPr>
          <w:rFonts w:cs="Times New Roman"/>
          <w:sz w:val="28"/>
          <w:szCs w:val="28"/>
          <w:lang w:val="ru-RU"/>
        </w:rPr>
        <w:t>»</w:t>
      </w:r>
      <w:r w:rsidR="00E776B8" w:rsidRPr="00236542">
        <w:rPr>
          <w:rFonts w:cs="Times New Roman"/>
          <w:sz w:val="28"/>
          <w:szCs w:val="28"/>
          <w:lang w:val="ru-RU"/>
        </w:rPr>
        <w:t>)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7ACA2C92" w14:textId="2FA0C805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апрос отправляется на бэкенд: </w:t>
      </w:r>
      <w:r w:rsidR="00E776B8" w:rsidRPr="005C337E">
        <w:rPr>
          <w:rFonts w:cs="Times New Roman"/>
          <w:sz w:val="28"/>
          <w:szCs w:val="28"/>
          <w:lang w:val="ru-RU"/>
        </w:rPr>
        <w:t>POST</w:t>
      </w:r>
      <w:r w:rsidR="00E776B8" w:rsidRPr="00236542">
        <w:rPr>
          <w:rFonts w:cs="Times New Roman"/>
          <w:sz w:val="28"/>
          <w:szCs w:val="28"/>
          <w:lang w:val="ru-RU"/>
        </w:rPr>
        <w:t xml:space="preserve"> /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payments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/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initiate</w:t>
      </w:r>
      <w:proofErr w:type="spellEnd"/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391CE27D" w14:textId="41F71B21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 xml:space="preserve">экенд генерирует платёжную сессию в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Ю</w:t>
      </w:r>
      <w:r w:rsidR="00E776B8" w:rsidRPr="005C337E">
        <w:rPr>
          <w:rFonts w:cs="Times New Roman"/>
          <w:sz w:val="28"/>
          <w:szCs w:val="28"/>
          <w:lang w:val="ru-RU"/>
        </w:rPr>
        <w:t>Kassa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через их </w:t>
      </w:r>
      <w:r w:rsidR="00E776B8" w:rsidRPr="005C337E">
        <w:rPr>
          <w:rFonts w:cs="Times New Roman"/>
          <w:sz w:val="28"/>
          <w:szCs w:val="28"/>
          <w:lang w:val="ru-RU"/>
        </w:rPr>
        <w:t>API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24299C38" w14:textId="77777777" w:rsidR="00E776B8" w:rsidRPr="00236542" w:rsidRDefault="00E776B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  <w:lang w:val="ru-RU"/>
        </w:rPr>
        <w:t>Ю</w:t>
      </w:r>
      <w:r w:rsidRPr="005C337E">
        <w:rPr>
          <w:rFonts w:cs="Times New Roman"/>
          <w:sz w:val="28"/>
          <w:szCs w:val="28"/>
          <w:lang w:val="ru-RU"/>
        </w:rPr>
        <w:t>Kassa</w:t>
      </w:r>
      <w:proofErr w:type="spellEnd"/>
      <w:r w:rsidRPr="00236542">
        <w:rPr>
          <w:rFonts w:cs="Times New Roman"/>
          <w:sz w:val="28"/>
          <w:szCs w:val="28"/>
          <w:lang w:val="ru-RU"/>
        </w:rPr>
        <w:t xml:space="preserve"> открывает форму оплаты (в </w:t>
      </w:r>
      <w:proofErr w:type="spellStart"/>
      <w:r w:rsidRPr="005C337E">
        <w:rPr>
          <w:rFonts w:cs="Times New Roman"/>
          <w:sz w:val="28"/>
          <w:szCs w:val="28"/>
          <w:lang w:val="ru-RU"/>
        </w:rPr>
        <w:t>iframe</w:t>
      </w:r>
      <w:proofErr w:type="spellEnd"/>
      <w:r w:rsidRPr="00236542">
        <w:rPr>
          <w:rFonts w:cs="Times New Roman"/>
          <w:sz w:val="28"/>
          <w:szCs w:val="28"/>
          <w:lang w:val="ru-RU"/>
        </w:rPr>
        <w:t xml:space="preserve"> или </w:t>
      </w:r>
      <w:proofErr w:type="spellStart"/>
      <w:r w:rsidRPr="00236542">
        <w:rPr>
          <w:rFonts w:cs="Times New Roman"/>
          <w:sz w:val="28"/>
          <w:szCs w:val="28"/>
          <w:lang w:val="ru-RU"/>
        </w:rPr>
        <w:t>редиректе</w:t>
      </w:r>
      <w:proofErr w:type="spellEnd"/>
      <w:r w:rsidRPr="00236542">
        <w:rPr>
          <w:rFonts w:cs="Times New Roman"/>
          <w:sz w:val="28"/>
          <w:szCs w:val="28"/>
          <w:lang w:val="ru-RU"/>
        </w:rPr>
        <w:t>)</w:t>
      </w:r>
      <w:r w:rsidRPr="00523479">
        <w:rPr>
          <w:rFonts w:cs="Times New Roman"/>
          <w:sz w:val="28"/>
          <w:szCs w:val="28"/>
          <w:lang w:val="ru-RU"/>
        </w:rPr>
        <w:t>.</w:t>
      </w:r>
    </w:p>
    <w:p w14:paraId="6B5ADCC5" w14:textId="77777777" w:rsidR="00E776B8" w:rsidRPr="00236542" w:rsidRDefault="00E776B8" w:rsidP="001D32C4">
      <w:pPr>
        <w:widowControl w:val="0"/>
        <w:spacing w:after="0" w:line="360" w:lineRule="auto"/>
        <w:ind w:left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После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успешной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оплаты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17D455E6" w14:textId="743FA29B" w:rsidR="00E776B8" w:rsidRPr="0066498F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5C337E">
        <w:rPr>
          <w:rFonts w:cs="Times New Roman"/>
          <w:sz w:val="28"/>
          <w:szCs w:val="28"/>
          <w:lang w:val="ru-RU"/>
        </w:rPr>
        <w:t>латформа</w:t>
      </w:r>
      <w:r w:rsidR="00E776B8" w:rsidRPr="0066498F">
        <w:rPr>
          <w:rFonts w:cs="Times New Roman"/>
          <w:sz w:val="28"/>
          <w:szCs w:val="28"/>
        </w:rPr>
        <w:t xml:space="preserve"> </w:t>
      </w:r>
      <w:r w:rsidR="00E776B8" w:rsidRPr="005C337E">
        <w:rPr>
          <w:rFonts w:cs="Times New Roman"/>
          <w:sz w:val="28"/>
          <w:szCs w:val="28"/>
          <w:lang w:val="ru-RU"/>
        </w:rPr>
        <w:t>получает</w:t>
      </w:r>
      <w:r w:rsidR="00E776B8" w:rsidRPr="0066498F">
        <w:rPr>
          <w:rFonts w:cs="Times New Roman"/>
          <w:sz w:val="28"/>
          <w:szCs w:val="28"/>
        </w:rPr>
        <w:t xml:space="preserve"> webhook </w:t>
      </w:r>
      <w:r w:rsidR="00E776B8" w:rsidRPr="005C337E">
        <w:rPr>
          <w:rFonts w:cs="Times New Roman"/>
          <w:sz w:val="28"/>
          <w:szCs w:val="28"/>
          <w:lang w:val="ru-RU"/>
        </w:rPr>
        <w:t>от</w:t>
      </w:r>
      <w:r w:rsidR="00E776B8" w:rsidRPr="0066498F">
        <w:rPr>
          <w:rFonts w:cs="Times New Roman"/>
          <w:sz w:val="28"/>
          <w:szCs w:val="28"/>
        </w:rPr>
        <w:t xml:space="preserve"> </w:t>
      </w:r>
      <w:r w:rsidR="00E776B8" w:rsidRPr="005C337E">
        <w:rPr>
          <w:rFonts w:cs="Times New Roman"/>
          <w:sz w:val="28"/>
          <w:szCs w:val="28"/>
          <w:lang w:val="ru-RU"/>
        </w:rPr>
        <w:t>Ю</w:t>
      </w:r>
      <w:proofErr w:type="spellStart"/>
      <w:r w:rsidR="00E776B8" w:rsidRPr="0066498F">
        <w:rPr>
          <w:rFonts w:cs="Times New Roman"/>
          <w:sz w:val="28"/>
          <w:szCs w:val="28"/>
        </w:rPr>
        <w:t>Kassa</w:t>
      </w:r>
      <w:proofErr w:type="spellEnd"/>
      <w:r w:rsidR="00E776B8" w:rsidRPr="0066498F">
        <w:rPr>
          <w:rFonts w:cs="Times New Roman"/>
          <w:sz w:val="28"/>
          <w:szCs w:val="28"/>
        </w:rPr>
        <w:t xml:space="preserve"> (/payments/</w:t>
      </w:r>
      <w:proofErr w:type="spellStart"/>
      <w:r w:rsidR="00E776B8" w:rsidRPr="0066498F">
        <w:rPr>
          <w:rFonts w:cs="Times New Roman"/>
          <w:sz w:val="28"/>
          <w:szCs w:val="28"/>
        </w:rPr>
        <w:t>yookassa</w:t>
      </w:r>
      <w:proofErr w:type="spellEnd"/>
      <w:r w:rsidR="00E776B8" w:rsidRPr="0066498F">
        <w:rPr>
          <w:rFonts w:cs="Times New Roman"/>
          <w:sz w:val="28"/>
          <w:szCs w:val="28"/>
        </w:rPr>
        <w:t>/webhook);</w:t>
      </w:r>
    </w:p>
    <w:p w14:paraId="0D883F81" w14:textId="3479BE21" w:rsidR="00CD539E" w:rsidRDefault="0066498F" w:rsidP="00CD539E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>аланс пользователя увеличивается на сумму платежа</w:t>
      </w:r>
      <w:r w:rsidR="0078286B">
        <w:rPr>
          <w:rFonts w:cs="Times New Roman"/>
          <w:sz w:val="28"/>
          <w:szCs w:val="28"/>
          <w:lang w:val="ru-RU"/>
        </w:rPr>
        <w:t xml:space="preserve"> и сохраняется в базе данных, также изменяется на стороне сайта, изменяя числовое значение на сумму платежа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6AF63AE8" w14:textId="18F61330" w:rsidR="00E776B8" w:rsidRPr="00CD539E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lastRenderedPageBreak/>
        <w:t>Таблица</w:t>
      </w:r>
      <w:r w:rsidRPr="00236542">
        <w:rPr>
          <w:rFonts w:cs="Times New Roman"/>
          <w:sz w:val="28"/>
          <w:szCs w:val="28"/>
        </w:rPr>
        <w:t xml:space="preserve"> 2.</w:t>
      </w:r>
      <w:r w:rsidRPr="00236542">
        <w:rPr>
          <w:rFonts w:cs="Times New Roman"/>
          <w:sz w:val="28"/>
          <w:szCs w:val="28"/>
          <w:lang w:val="ru-RU"/>
        </w:rPr>
        <w:t>11</w:t>
      </w:r>
      <w:r w:rsidR="001D32C4">
        <w:rPr>
          <w:rFonts w:cs="Times New Roman"/>
          <w:sz w:val="28"/>
          <w:szCs w:val="28"/>
        </w:rPr>
        <w:t xml:space="preserve"> – </w:t>
      </w:r>
      <w:r w:rsidR="00CD539E">
        <w:rPr>
          <w:rFonts w:cs="Times New Roman"/>
          <w:sz w:val="28"/>
          <w:szCs w:val="28"/>
          <w:lang w:val="ru-RU"/>
        </w:rPr>
        <w:t>Платежи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851"/>
        <w:gridCol w:w="1876"/>
        <w:gridCol w:w="5913"/>
      </w:tblGrid>
      <w:tr w:rsidR="00E776B8" w:rsidRPr="00236542" w14:paraId="3546DD54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ECE78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928F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A3DF0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Комментарий</w:t>
            </w:r>
            <w:proofErr w:type="spellEnd"/>
          </w:p>
        </w:tc>
      </w:tr>
      <w:tr w:rsidR="00E776B8" w:rsidRPr="00236542" w14:paraId="2FA2C8D4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C1BE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69B3F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UUID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E983A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PK</w:t>
            </w:r>
          </w:p>
        </w:tc>
      </w:tr>
      <w:tr w:rsidR="00940AFD" w:rsidRPr="00236542" w14:paraId="0AE9B997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D1E4" w14:textId="4DCB670C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30E24" w14:textId="0F3D21FC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UUID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24DA5" w14:textId="48FBFAE0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FK</w:t>
            </w:r>
            <w:r w:rsidR="001D32C4">
              <w:rPr>
                <w:rFonts w:cs="Times New Roman"/>
                <w:sz w:val="28"/>
                <w:szCs w:val="28"/>
              </w:rPr>
              <w:t xml:space="preserve"> – </w:t>
            </w:r>
            <w:r w:rsidRPr="001167D7">
              <w:rPr>
                <w:rFonts w:cs="Times New Roman"/>
                <w:sz w:val="28"/>
                <w:szCs w:val="28"/>
              </w:rPr>
              <w:t>Users</w:t>
            </w:r>
          </w:p>
        </w:tc>
      </w:tr>
      <w:tr w:rsidR="00940AFD" w:rsidRPr="00236542" w14:paraId="5F8683FE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AE043" w14:textId="46828D7A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amount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A48FA" w14:textId="197A51DF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DECIMAL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E621B" w14:textId="04A3959B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Сумма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пополнения</w:t>
            </w:r>
            <w:proofErr w:type="spellEnd"/>
          </w:p>
        </w:tc>
      </w:tr>
      <w:tr w:rsidR="00940AFD" w:rsidRPr="00236542" w14:paraId="0C2A6248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0D91" w14:textId="510924D2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status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72C18" w14:textId="66D65CC3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ENUM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38C4D" w14:textId="48B181D3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pending, success, failed</w:t>
            </w:r>
          </w:p>
        </w:tc>
      </w:tr>
      <w:tr w:rsidR="00940AFD" w:rsidRPr="00236542" w14:paraId="22C80299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1266" w14:textId="6E1875E2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method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6BDE7" w14:textId="3B6F48D3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021A9" w14:textId="3749ABE2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Способ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оплаты</w:t>
            </w:r>
            <w:proofErr w:type="spellEnd"/>
          </w:p>
        </w:tc>
      </w:tr>
      <w:tr w:rsidR="00940AFD" w:rsidRPr="00236542" w14:paraId="19D5A5CC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E7A6" w14:textId="344648B8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transaction_id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DCB6F" w14:textId="07608ADF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2C2E" w14:textId="1DBC4031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транзакции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ЮKassa</w:t>
            </w:r>
            <w:proofErr w:type="spellEnd"/>
          </w:p>
        </w:tc>
      </w:tr>
      <w:tr w:rsidR="00940AFD" w:rsidRPr="00236542" w14:paraId="67CFC0DB" w14:textId="77777777" w:rsidTr="00630517">
        <w:tc>
          <w:tcPr>
            <w:tcW w:w="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3E247" w14:textId="2826840D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692E" w14:textId="68A4AF2D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BC3B5" w14:textId="77777777" w:rsidR="00940AFD" w:rsidRPr="001167D7" w:rsidRDefault="00940AFD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</w:p>
        </w:tc>
      </w:tr>
    </w:tbl>
    <w:p w14:paraId="67D458AA" w14:textId="77777777" w:rsidR="002878DC" w:rsidRPr="00236542" w:rsidRDefault="002878DC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4309450B" w14:textId="4BD1A039" w:rsidR="00E776B8" w:rsidRPr="0066498F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</w:rPr>
        <w:t>Оформление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заказа</w:t>
      </w:r>
      <w:proofErr w:type="spellEnd"/>
      <w:r w:rsidR="0066498F">
        <w:rPr>
          <w:rFonts w:cs="Times New Roman"/>
          <w:sz w:val="28"/>
          <w:szCs w:val="28"/>
          <w:lang w:val="ru-RU"/>
        </w:rPr>
        <w:t>:</w:t>
      </w:r>
    </w:p>
    <w:p w14:paraId="55AA8A2B" w14:textId="49AF3DF2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оформлении заказа пользователь выбирает товар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0A836A64" w14:textId="03037665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>экенд проверяет, достаточно ли средств на балансе.</w:t>
      </w:r>
    </w:p>
    <w:p w14:paraId="6E953ED7" w14:textId="00C7CC20" w:rsidR="00E776B8" w:rsidRPr="00236542" w:rsidRDefault="00E776B8" w:rsidP="001D32C4">
      <w:pPr>
        <w:widowControl w:val="0"/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Сумма заказа </w:t>
      </w:r>
      <w:r w:rsidR="0066498F">
        <w:rPr>
          <w:rFonts w:cs="Times New Roman"/>
          <w:sz w:val="28"/>
          <w:szCs w:val="28"/>
          <w:lang w:val="ru-RU"/>
        </w:rPr>
        <w:t>отображается</w:t>
      </w:r>
      <w:r w:rsidRPr="00236542">
        <w:rPr>
          <w:rFonts w:cs="Times New Roman"/>
          <w:sz w:val="28"/>
          <w:szCs w:val="28"/>
          <w:lang w:val="ru-RU"/>
        </w:rPr>
        <w:t xml:space="preserve"> в таблице</w:t>
      </w:r>
      <w:r w:rsidR="0066498F">
        <w:rPr>
          <w:rFonts w:cs="Times New Roman"/>
          <w:sz w:val="28"/>
          <w:szCs w:val="28"/>
          <w:lang w:val="ru-RU"/>
        </w:rPr>
        <w:t xml:space="preserve"> 2.12</w:t>
      </w:r>
      <w:r w:rsidRPr="00236542">
        <w:rPr>
          <w:rFonts w:cs="Times New Roman"/>
          <w:sz w:val="28"/>
          <w:szCs w:val="28"/>
          <w:lang w:val="ru-RU"/>
        </w:rPr>
        <w:t>:</w:t>
      </w:r>
    </w:p>
    <w:p w14:paraId="6E98A701" w14:textId="77777777" w:rsidR="00E776B8" w:rsidRPr="00F5420D" w:rsidRDefault="00E776B8" w:rsidP="001D32C4">
      <w:pPr>
        <w:widowControl w:val="0"/>
        <w:spacing w:after="0" w:line="360" w:lineRule="auto"/>
        <w:jc w:val="both"/>
        <w:rPr>
          <w:rFonts w:cs="Times New Roman"/>
          <w:color w:val="C00000"/>
          <w:sz w:val="28"/>
          <w:szCs w:val="28"/>
          <w:lang w:val="ru-RU"/>
        </w:rPr>
      </w:pPr>
    </w:p>
    <w:p w14:paraId="714BB697" w14:textId="1A648B4F" w:rsidR="00E776B8" w:rsidRPr="00A10073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1F0056">
        <w:rPr>
          <w:rFonts w:cs="Times New Roman"/>
          <w:sz w:val="28"/>
          <w:szCs w:val="28"/>
        </w:rPr>
        <w:t>Таблица</w:t>
      </w:r>
      <w:proofErr w:type="spellEnd"/>
      <w:r w:rsidRPr="001F0056">
        <w:rPr>
          <w:rFonts w:cs="Times New Roman"/>
          <w:sz w:val="28"/>
          <w:szCs w:val="28"/>
        </w:rPr>
        <w:t xml:space="preserve"> </w:t>
      </w:r>
      <w:r w:rsidRPr="001F0056">
        <w:rPr>
          <w:rFonts w:cs="Times New Roman"/>
          <w:sz w:val="28"/>
          <w:szCs w:val="28"/>
          <w:lang w:val="ru-RU"/>
        </w:rPr>
        <w:t xml:space="preserve">2.12 </w:t>
      </w:r>
      <w:r w:rsidR="00A10073">
        <w:rPr>
          <w:rFonts w:cs="Times New Roman"/>
          <w:sz w:val="28"/>
          <w:szCs w:val="28"/>
          <w:lang w:val="ru-RU"/>
        </w:rPr>
        <w:t>– Замороженные платежи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305"/>
        <w:gridCol w:w="8335"/>
      </w:tblGrid>
      <w:tr w:rsidR="002F76F6" w:rsidRPr="001F0056" w14:paraId="19DD1C34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A7FC" w14:textId="77777777" w:rsidR="002F76F6" w:rsidRPr="001F0056" w:rsidRDefault="002F76F6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11C07" w14:textId="7CC6122D" w:rsidR="002F76F6" w:rsidRPr="001F0056" w:rsidRDefault="002F76F6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Комментарий</w:t>
            </w:r>
            <w:proofErr w:type="spellEnd"/>
          </w:p>
        </w:tc>
      </w:tr>
      <w:tr w:rsidR="002F76F6" w:rsidRPr="001F0056" w14:paraId="64C37B59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FA5CC" w14:textId="77777777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851B5" w14:textId="0055DAB7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>UUID</w:t>
            </w:r>
          </w:p>
        </w:tc>
      </w:tr>
      <w:tr w:rsidR="002F76F6" w:rsidRPr="001F0056" w14:paraId="72732553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4B898" w14:textId="3796D5DA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E99" w14:textId="3876D8A7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Кто</w:t>
            </w:r>
            <w:proofErr w:type="spellEnd"/>
            <w:r w:rsidRPr="001F005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F0056">
              <w:rPr>
                <w:rFonts w:cs="Times New Roman"/>
                <w:sz w:val="28"/>
                <w:szCs w:val="28"/>
              </w:rPr>
              <w:t>оплатил</w:t>
            </w:r>
            <w:proofErr w:type="spellEnd"/>
          </w:p>
        </w:tc>
      </w:tr>
      <w:tr w:rsidR="002F76F6" w:rsidRPr="001F0056" w14:paraId="37485C66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F298D" w14:textId="2E79740C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9DD36" w14:textId="50F8CFC3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 xml:space="preserve">К </w:t>
            </w:r>
            <w:proofErr w:type="spellStart"/>
            <w:r w:rsidRPr="001F0056">
              <w:rPr>
                <w:rFonts w:cs="Times New Roman"/>
                <w:sz w:val="28"/>
                <w:szCs w:val="28"/>
              </w:rPr>
              <w:t>какому</w:t>
            </w:r>
            <w:proofErr w:type="spellEnd"/>
            <w:r w:rsidRPr="001F005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F0056">
              <w:rPr>
                <w:rFonts w:cs="Times New Roman"/>
                <w:sz w:val="28"/>
                <w:szCs w:val="28"/>
              </w:rPr>
              <w:t>заказу</w:t>
            </w:r>
            <w:proofErr w:type="spellEnd"/>
          </w:p>
        </w:tc>
      </w:tr>
      <w:tr w:rsidR="002F76F6" w:rsidRPr="001F0056" w14:paraId="63DAE5A2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AF635" w14:textId="4E8DC59A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>amount</w:t>
            </w:r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1C34" w14:textId="6D5A351B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Сумма</w:t>
            </w:r>
            <w:proofErr w:type="spellEnd"/>
            <w:r w:rsidRPr="001F0056">
              <w:rPr>
                <w:rFonts w:cs="Times New Roman"/>
                <w:sz w:val="28"/>
                <w:szCs w:val="28"/>
              </w:rPr>
              <w:t xml:space="preserve"> к </w:t>
            </w:r>
            <w:proofErr w:type="spellStart"/>
            <w:r w:rsidRPr="001F0056">
              <w:rPr>
                <w:rFonts w:cs="Times New Roman"/>
                <w:sz w:val="28"/>
                <w:szCs w:val="28"/>
              </w:rPr>
              <w:t>заморозке</w:t>
            </w:r>
            <w:proofErr w:type="spellEnd"/>
          </w:p>
        </w:tc>
      </w:tr>
      <w:tr w:rsidR="002F76F6" w:rsidRPr="001F0056" w14:paraId="74D2CE71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93F" w14:textId="5646AA6D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locked_at</w:t>
            </w:r>
            <w:proofErr w:type="spellEnd"/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8EE5" w14:textId="7435694A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F0056">
              <w:rPr>
                <w:rFonts w:cs="Times New Roman"/>
                <w:sz w:val="28"/>
                <w:szCs w:val="28"/>
              </w:rPr>
              <w:t>Время</w:t>
            </w:r>
            <w:proofErr w:type="spellEnd"/>
            <w:r w:rsidRPr="001F0056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F0056">
              <w:rPr>
                <w:rFonts w:cs="Times New Roman"/>
                <w:sz w:val="28"/>
                <w:szCs w:val="28"/>
              </w:rPr>
              <w:t>блокировки</w:t>
            </w:r>
            <w:proofErr w:type="spellEnd"/>
          </w:p>
        </w:tc>
      </w:tr>
      <w:tr w:rsidR="002F76F6" w:rsidRPr="001F0056" w14:paraId="0927A735" w14:textId="77777777" w:rsidTr="002F76F6"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7A1DE" w14:textId="5146586C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>Status</w:t>
            </w:r>
          </w:p>
        </w:tc>
        <w:tc>
          <w:tcPr>
            <w:tcW w:w="4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9950C" w14:textId="05733A93" w:rsidR="002F76F6" w:rsidRPr="001F0056" w:rsidRDefault="002F76F6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F0056">
              <w:rPr>
                <w:rFonts w:cs="Times New Roman"/>
                <w:sz w:val="28"/>
                <w:szCs w:val="28"/>
              </w:rPr>
              <w:t>locked, released, transferred, canceled</w:t>
            </w:r>
          </w:p>
        </w:tc>
      </w:tr>
    </w:tbl>
    <w:p w14:paraId="4E668FCF" w14:textId="77777777" w:rsidR="00940AFD" w:rsidRPr="00940AFD" w:rsidRDefault="00940AFD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13604D87" w14:textId="49839960" w:rsidR="00E776B8" w:rsidRPr="0066498F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</w:rPr>
        <w:t>Подтверждение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выполнения</w:t>
      </w:r>
      <w:proofErr w:type="spellEnd"/>
      <w:r w:rsidR="0066498F">
        <w:rPr>
          <w:rFonts w:cs="Times New Roman"/>
          <w:sz w:val="28"/>
          <w:szCs w:val="28"/>
          <w:lang w:val="ru-RU"/>
        </w:rPr>
        <w:t>:</w:t>
      </w:r>
    </w:p>
    <w:p w14:paraId="075EF19C" w14:textId="35363C9B" w:rsidR="00E776B8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осле того как заказ выполнен, пользователь подтверждает это на клиенте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022C5F48" w14:textId="77777777" w:rsidR="00940AFD" w:rsidRDefault="00940AFD" w:rsidP="001D32C4">
      <w:pPr>
        <w:widowControl w:val="0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</w:p>
    <w:p w14:paraId="6067AD82" w14:textId="38600E1F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D77AA1">
        <w:rPr>
          <w:rFonts w:cs="Times New Roman"/>
          <w:sz w:val="28"/>
          <w:szCs w:val="28"/>
          <w:lang w:val="ru-RU"/>
        </w:rPr>
        <w:t xml:space="preserve">Таблица </w:t>
      </w:r>
      <w:r w:rsidRPr="00236542">
        <w:rPr>
          <w:rFonts w:cs="Times New Roman"/>
          <w:sz w:val="28"/>
          <w:szCs w:val="28"/>
          <w:lang w:val="ru-RU"/>
        </w:rPr>
        <w:t>2.13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В</w:t>
      </w:r>
      <w:r w:rsidRPr="00D77AA1">
        <w:rPr>
          <w:rFonts w:cs="Times New Roman"/>
          <w:sz w:val="28"/>
          <w:szCs w:val="28"/>
          <w:lang w:val="ru-RU"/>
        </w:rPr>
        <w:t>ыплаты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406"/>
        <w:gridCol w:w="8234"/>
      </w:tblGrid>
      <w:tr w:rsidR="00E776B8" w:rsidRPr="00236542" w14:paraId="689AC2CC" w14:textId="77777777" w:rsidTr="00630517"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4B24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4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761AC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Комментарий</w:t>
            </w:r>
            <w:proofErr w:type="spellEnd"/>
          </w:p>
        </w:tc>
      </w:tr>
      <w:tr w:rsidR="00E776B8" w:rsidRPr="00236542" w14:paraId="1DFE7E72" w14:textId="77777777" w:rsidTr="00630517"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FF89C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12CC0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UUID</w:t>
            </w:r>
          </w:p>
        </w:tc>
      </w:tr>
      <w:tr w:rsidR="00E776B8" w:rsidRPr="00236542" w14:paraId="24335EAD" w14:textId="77777777" w:rsidTr="00630517"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593D6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4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549F7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Кому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перевели</w:t>
            </w:r>
            <w:proofErr w:type="spellEnd"/>
          </w:p>
        </w:tc>
      </w:tr>
      <w:tr w:rsidR="00E776B8" w:rsidRPr="00236542" w14:paraId="1B05EDE9" w14:textId="77777777" w:rsidTr="00630517"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3D36F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4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33932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За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что</w:t>
            </w:r>
            <w:proofErr w:type="spellEnd"/>
          </w:p>
        </w:tc>
      </w:tr>
      <w:tr w:rsidR="00E776B8" w:rsidRPr="00236542" w14:paraId="0291407A" w14:textId="77777777" w:rsidTr="00630517"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4C6B4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167D7">
              <w:rPr>
                <w:rFonts w:cs="Times New Roman"/>
                <w:sz w:val="28"/>
                <w:szCs w:val="28"/>
              </w:rPr>
              <w:t>amount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7D708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Сумма</w:t>
            </w:r>
            <w:proofErr w:type="spellEnd"/>
          </w:p>
        </w:tc>
      </w:tr>
    </w:tbl>
    <w:p w14:paraId="285B9E20" w14:textId="77777777" w:rsidR="0039744B" w:rsidRDefault="0039744B" w:rsidP="00B5252F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7CB9EDE6" w14:textId="1123E02B" w:rsidR="00E776B8" w:rsidRPr="00236542" w:rsidRDefault="00E776B8" w:rsidP="00B5252F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lastRenderedPageBreak/>
        <w:t>Возврат средств (в случае отмены)</w:t>
      </w:r>
      <w:r w:rsidR="0066498F">
        <w:rPr>
          <w:rFonts w:cs="Times New Roman"/>
          <w:sz w:val="28"/>
          <w:szCs w:val="28"/>
          <w:lang w:val="ru-RU"/>
        </w:rPr>
        <w:t>:</w:t>
      </w:r>
    </w:p>
    <w:p w14:paraId="03E878F0" w14:textId="6D187BEB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е</w:t>
      </w:r>
      <w:r w:rsidR="00E776B8" w:rsidRPr="00236542">
        <w:rPr>
          <w:rFonts w:cs="Times New Roman"/>
          <w:sz w:val="28"/>
          <w:szCs w:val="28"/>
          <w:lang w:val="ru-RU"/>
        </w:rPr>
        <w:t>сли заказ отменён (по инициативе пользователя или по жалобе), замороженная сумма возвращается на баланс</w:t>
      </w:r>
      <w:r w:rsidR="00B57608" w:rsidRPr="00B57608">
        <w:rPr>
          <w:rFonts w:cs="Times New Roman"/>
          <w:sz w:val="28"/>
          <w:szCs w:val="28"/>
          <w:lang w:val="ru-RU"/>
        </w:rPr>
        <w:t>;</w:t>
      </w:r>
    </w:p>
    <w:p w14:paraId="08743448" w14:textId="289B3EAF" w:rsidR="00E776B8" w:rsidRPr="00236542" w:rsidRDefault="0066498F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б</w:t>
      </w:r>
      <w:r w:rsidR="00E776B8" w:rsidRPr="00236542">
        <w:rPr>
          <w:rFonts w:cs="Times New Roman"/>
          <w:sz w:val="28"/>
          <w:szCs w:val="28"/>
          <w:lang w:val="ru-RU"/>
        </w:rPr>
        <w:t xml:space="preserve">экенд меняет статус в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order</w:t>
      </w:r>
      <w:r w:rsidR="00E776B8" w:rsidRPr="00236542">
        <w:rPr>
          <w:rFonts w:cs="Times New Roman"/>
          <w:sz w:val="28"/>
          <w:szCs w:val="28"/>
          <w:lang w:val="ru-RU"/>
        </w:rPr>
        <w:t>_</w:t>
      </w:r>
      <w:r w:rsidR="00E776B8" w:rsidRPr="005C337E">
        <w:rPr>
          <w:rFonts w:cs="Times New Roman"/>
          <w:sz w:val="28"/>
          <w:szCs w:val="28"/>
          <w:lang w:val="ru-RU"/>
        </w:rPr>
        <w:t>locks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на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released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.</w:t>
      </w:r>
    </w:p>
    <w:p w14:paraId="05C6332E" w14:textId="07034F8C" w:rsidR="00213563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Примеры </w:t>
      </w:r>
      <w:r>
        <w:rPr>
          <w:rFonts w:cs="Times New Roman"/>
          <w:sz w:val="28"/>
          <w:szCs w:val="28"/>
        </w:rPr>
        <w:t>API</w:t>
      </w:r>
      <w:r w:rsidRPr="002D088C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прикреплены в приложении В.</w:t>
      </w:r>
    </w:p>
    <w:p w14:paraId="0B8274F5" w14:textId="588E5594" w:rsidR="00E776B8" w:rsidRPr="00236542" w:rsidRDefault="00213563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Необходимо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внедрить на платформу внешний чат поддержки через сервис </w:t>
      </w:r>
      <w:proofErr w:type="spellStart"/>
      <w:r w:rsidR="00E776B8" w:rsidRPr="00236542">
        <w:rPr>
          <w:rFonts w:cs="Times New Roman"/>
          <w:sz w:val="28"/>
          <w:szCs w:val="28"/>
        </w:rPr>
        <w:t>Tawk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.</w:t>
      </w:r>
      <w:r w:rsidR="00E776B8" w:rsidRPr="00236542">
        <w:rPr>
          <w:rFonts w:cs="Times New Roman"/>
          <w:sz w:val="28"/>
          <w:szCs w:val="28"/>
        </w:rPr>
        <w:t>to</w:t>
      </w:r>
      <w:r w:rsidR="00E776B8" w:rsidRPr="00236542">
        <w:rPr>
          <w:rFonts w:cs="Times New Roman"/>
          <w:sz w:val="28"/>
          <w:szCs w:val="28"/>
          <w:lang w:val="ru-RU"/>
        </w:rPr>
        <w:t xml:space="preserve">, без собственной </w:t>
      </w:r>
      <w:r w:rsidR="00E776B8" w:rsidRPr="00236542">
        <w:rPr>
          <w:rFonts w:cs="Times New Roman"/>
          <w:sz w:val="28"/>
          <w:szCs w:val="28"/>
        </w:rPr>
        <w:t>backend</w:t>
      </w:r>
      <w:r w:rsidR="00E776B8" w:rsidRPr="00236542">
        <w:rPr>
          <w:rFonts w:cs="Times New Roman"/>
          <w:sz w:val="28"/>
          <w:szCs w:val="28"/>
          <w:lang w:val="ru-RU"/>
        </w:rPr>
        <w:t>-реализации. Чат должен работать как для авторизованных, так и для неавторизованных пользователей.</w:t>
      </w:r>
    </w:p>
    <w:p w14:paraId="26CD86C4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Задачи:</w:t>
      </w:r>
    </w:p>
    <w:p w14:paraId="35B7C3AD" w14:textId="2476801D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</w:t>
      </w:r>
      <w:r w:rsidR="00E776B8" w:rsidRPr="00236542">
        <w:rPr>
          <w:rFonts w:cs="Times New Roman"/>
          <w:sz w:val="28"/>
          <w:szCs w:val="28"/>
          <w:lang w:val="ru-RU"/>
        </w:rPr>
        <w:t>становить виджет Tawk.to на все клиентские страницы сайта (кроме панели администратора)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65DA9FB5" w14:textId="27FE6404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е</w:t>
      </w:r>
      <w:r w:rsidR="00E776B8" w:rsidRPr="00236542">
        <w:rPr>
          <w:rFonts w:cs="Times New Roman"/>
          <w:sz w:val="28"/>
          <w:szCs w:val="28"/>
          <w:lang w:val="ru-RU"/>
        </w:rPr>
        <w:t>сли пользователь авторизован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 xml:space="preserve">передавать имя и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в чат (через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Tawk_API.visitor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)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0F2DD71F" w14:textId="3FDFA274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е</w:t>
      </w:r>
      <w:r w:rsidR="00E776B8" w:rsidRPr="00236542">
        <w:rPr>
          <w:rFonts w:cs="Times New Roman"/>
          <w:sz w:val="28"/>
          <w:szCs w:val="28"/>
          <w:lang w:val="ru-RU"/>
        </w:rPr>
        <w:t>сли не авторизован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чат должен запросить эти данные у пользователя вручную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6CA2771B" w14:textId="6B8C6BBF" w:rsidR="00E776B8" w:rsidRPr="00A74539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 xml:space="preserve">ри открытии чата в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offline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-режиме должно быть возможно </w:t>
      </w:r>
      <w:r w:rsidR="00E776B8" w:rsidRPr="00A74539">
        <w:rPr>
          <w:rFonts w:cs="Times New Roman"/>
          <w:sz w:val="28"/>
          <w:szCs w:val="28"/>
          <w:lang w:val="ru-RU"/>
        </w:rPr>
        <w:t>оставить сообщение;</w:t>
      </w:r>
    </w:p>
    <w:p w14:paraId="2FC04583" w14:textId="1363EEEC" w:rsidR="00E776B8" w:rsidRPr="00A74539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A74539">
        <w:rPr>
          <w:rFonts w:cs="Times New Roman"/>
          <w:sz w:val="28"/>
          <w:szCs w:val="28"/>
          <w:lang w:val="ru-RU"/>
        </w:rPr>
        <w:t>иджет должен быть загружен асинхронно;</w:t>
      </w:r>
    </w:p>
    <w:p w14:paraId="7E37926B" w14:textId="31E38148" w:rsidR="00E776B8" w:rsidRPr="00A74539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A74539">
        <w:rPr>
          <w:rFonts w:cs="Times New Roman"/>
          <w:sz w:val="28"/>
          <w:szCs w:val="28"/>
          <w:lang w:val="ru-RU"/>
        </w:rPr>
        <w:t>крипт не должен тормозить основную загрузку сайта.</w:t>
      </w:r>
    </w:p>
    <w:p w14:paraId="34F91F4A" w14:textId="47852786" w:rsidR="00E776B8" w:rsidRPr="00402380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74539">
        <w:rPr>
          <w:rFonts w:cs="Times New Roman"/>
          <w:sz w:val="28"/>
          <w:szCs w:val="28"/>
          <w:lang w:val="ru-RU"/>
        </w:rPr>
        <w:t xml:space="preserve">При реализации необходимо использовать готовый скрипт от </w:t>
      </w:r>
      <w:proofErr w:type="spellStart"/>
      <w:r w:rsidRPr="00A74539">
        <w:rPr>
          <w:rFonts w:cs="Times New Roman"/>
          <w:sz w:val="28"/>
          <w:szCs w:val="28"/>
        </w:rPr>
        <w:t>Tawk</w:t>
      </w:r>
      <w:proofErr w:type="spellEnd"/>
      <w:r w:rsidRPr="00A74539">
        <w:rPr>
          <w:rFonts w:cs="Times New Roman"/>
          <w:sz w:val="28"/>
          <w:szCs w:val="28"/>
          <w:lang w:val="ru-RU"/>
        </w:rPr>
        <w:t>.</w:t>
      </w:r>
      <w:r w:rsidRPr="00A74539">
        <w:rPr>
          <w:rFonts w:cs="Times New Roman"/>
          <w:sz w:val="28"/>
          <w:szCs w:val="28"/>
        </w:rPr>
        <w:t>to</w:t>
      </w:r>
      <w:r w:rsidRPr="00A74539">
        <w:rPr>
          <w:rFonts w:cs="Times New Roman"/>
          <w:sz w:val="28"/>
          <w:szCs w:val="28"/>
          <w:lang w:val="ru-RU"/>
        </w:rPr>
        <w:t xml:space="preserve"> с заменой </w:t>
      </w:r>
      <w:r w:rsidRPr="00A74539">
        <w:rPr>
          <w:rFonts w:cs="Times New Roman"/>
          <w:sz w:val="28"/>
          <w:szCs w:val="28"/>
        </w:rPr>
        <w:t>ID</w:t>
      </w:r>
      <w:r w:rsidRPr="00A74539">
        <w:rPr>
          <w:rFonts w:cs="Times New Roman"/>
          <w:sz w:val="28"/>
          <w:szCs w:val="28"/>
          <w:lang w:val="ru-RU"/>
        </w:rPr>
        <w:t xml:space="preserve"> на конкретный с панели интеграции</w:t>
      </w:r>
      <w:r w:rsidR="00EA6737" w:rsidRPr="00EA6737">
        <w:rPr>
          <w:rFonts w:cs="Times New Roman"/>
          <w:sz w:val="28"/>
          <w:szCs w:val="28"/>
          <w:lang w:val="ru-RU"/>
        </w:rPr>
        <w:t xml:space="preserve"> </w:t>
      </w:r>
      <w:r w:rsidR="00EA6737" w:rsidRPr="00A74539">
        <w:rPr>
          <w:rFonts w:cs="Times New Roman"/>
          <w:sz w:val="28"/>
          <w:szCs w:val="28"/>
          <w:lang w:val="ru-RU"/>
        </w:rPr>
        <w:t>[22]</w:t>
      </w:r>
      <w:r w:rsidRPr="00A74539">
        <w:rPr>
          <w:rFonts w:cs="Times New Roman"/>
          <w:sz w:val="28"/>
          <w:szCs w:val="28"/>
          <w:lang w:val="ru-RU"/>
        </w:rPr>
        <w:t>.</w:t>
      </w:r>
    </w:p>
    <w:p w14:paraId="54321CA5" w14:textId="77777777" w:rsidR="00E776B8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Также необходимо п</w:t>
      </w:r>
      <w:r w:rsidRPr="00236542">
        <w:rPr>
          <w:rFonts w:cs="Times New Roman"/>
          <w:sz w:val="28"/>
          <w:szCs w:val="28"/>
          <w:lang w:val="ru-RU"/>
        </w:rPr>
        <w:t xml:space="preserve">одставить реальные значения </w:t>
      </w:r>
      <w:r w:rsidRPr="00236542">
        <w:rPr>
          <w:rFonts w:cs="Times New Roman"/>
          <w:sz w:val="28"/>
          <w:szCs w:val="28"/>
        </w:rPr>
        <w:t>name</w:t>
      </w:r>
      <w:r w:rsidRPr="00236542">
        <w:rPr>
          <w:rFonts w:cs="Times New Roman"/>
          <w:sz w:val="28"/>
          <w:szCs w:val="28"/>
          <w:lang w:val="ru-RU"/>
        </w:rPr>
        <w:t xml:space="preserve"> и </w:t>
      </w:r>
      <w:r w:rsidRPr="00236542">
        <w:rPr>
          <w:rFonts w:cs="Times New Roman"/>
          <w:sz w:val="28"/>
          <w:szCs w:val="28"/>
        </w:rPr>
        <w:t>email</w:t>
      </w:r>
      <w:r w:rsidRPr="00236542">
        <w:rPr>
          <w:rFonts w:cs="Times New Roman"/>
          <w:sz w:val="28"/>
          <w:szCs w:val="28"/>
          <w:lang w:val="ru-RU"/>
        </w:rPr>
        <w:t xml:space="preserve"> для авторизованного пользователя.</w:t>
      </w:r>
    </w:p>
    <w:p w14:paraId="2181B9B7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Пример скрипта прикреплен в приложении Г.</w:t>
      </w:r>
    </w:p>
    <w:p w14:paraId="08BE57CF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Внедрение происходит в </w:t>
      </w:r>
      <w:proofErr w:type="spellStart"/>
      <w:r w:rsidRPr="00236542">
        <w:rPr>
          <w:rFonts w:cs="Times New Roman"/>
          <w:sz w:val="28"/>
          <w:szCs w:val="28"/>
          <w:lang w:val="ru-RU"/>
        </w:rPr>
        <w:t>фронтенд</w:t>
      </w:r>
      <w:proofErr w:type="spellEnd"/>
      <w:r w:rsidRPr="00236542">
        <w:rPr>
          <w:rFonts w:cs="Times New Roman"/>
          <w:sz w:val="28"/>
          <w:szCs w:val="28"/>
          <w:lang w:val="ru-RU"/>
        </w:rPr>
        <w:t>-приложении, исключением является панель администратора и экраны 404/500 и системных ошибок</w:t>
      </w:r>
      <w:r>
        <w:rPr>
          <w:rFonts w:cs="Times New Roman"/>
          <w:sz w:val="28"/>
          <w:szCs w:val="28"/>
          <w:lang w:val="ru-RU"/>
        </w:rPr>
        <w:t>.</w:t>
      </w:r>
    </w:p>
    <w:p w14:paraId="093B47C4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</w:rPr>
        <w:t>Требования</w:t>
      </w:r>
      <w:proofErr w:type="spellEnd"/>
      <w:r w:rsidRPr="00236542">
        <w:rPr>
          <w:rFonts w:cs="Times New Roman"/>
          <w:sz w:val="28"/>
          <w:szCs w:val="28"/>
          <w:lang w:val="ru-RU"/>
        </w:rPr>
        <w:t>:</w:t>
      </w:r>
    </w:p>
    <w:p w14:paraId="423CDA15" w14:textId="513DFD55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иджет не должен влиять на производительность основной страницы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33873417" w14:textId="11930AB0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ошибке загрузки скрипта (например, Tawk.to недоступен)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никаких UI-крашей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64E635BD" w14:textId="4E407D70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должен иметь возможность открыть чат с любого экрана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6EA87643" w14:textId="2BCD80DA" w:rsidR="00E776B8" w:rsidRPr="00523479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роверка авторизации должна происходить до инициализации скрипта.</w:t>
      </w:r>
    </w:p>
    <w:p w14:paraId="4FCDEA0A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Задача считается выполненной, если:</w:t>
      </w:r>
    </w:p>
    <w:p w14:paraId="29986BA8" w14:textId="57FB3E45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иджет отображается на клиенте</w:t>
      </w:r>
      <w:r w:rsidR="00E776B8" w:rsidRPr="005C337E">
        <w:rPr>
          <w:rFonts w:cs="Times New Roman"/>
          <w:sz w:val="28"/>
          <w:szCs w:val="28"/>
          <w:lang w:val="ru-RU"/>
        </w:rPr>
        <w:t>;</w:t>
      </w:r>
    </w:p>
    <w:p w14:paraId="5766E6B2" w14:textId="142F551E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авторизации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имя/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email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пользователя передаются автоматически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21AD0C43" w14:textId="35A824EA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отсутствии авторизации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Tawk.to запрашивает эти данные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06BC38C4" w14:textId="7BD38140" w:rsidR="00E776B8" w:rsidRPr="00523479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</w:t>
      </w:r>
      <w:r w:rsidR="00E776B8" w:rsidRPr="00236542">
        <w:rPr>
          <w:rFonts w:cs="Times New Roman"/>
          <w:sz w:val="28"/>
          <w:szCs w:val="28"/>
          <w:lang w:val="ru-RU"/>
        </w:rPr>
        <w:t>ет ошибок при загрузке, нет утечек в консоли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7DDA632F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Необходимо п</w:t>
      </w:r>
      <w:r w:rsidRPr="00236542">
        <w:rPr>
          <w:rFonts w:cs="Times New Roman"/>
          <w:sz w:val="28"/>
          <w:szCs w:val="28"/>
          <w:lang w:val="ru-RU"/>
        </w:rPr>
        <w:t>озволить пользователю (авторизованному) пожаловаться на:</w:t>
      </w:r>
    </w:p>
    <w:p w14:paraId="3E1BF3D1" w14:textId="6B9FD129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</w:t>
      </w:r>
      <w:r w:rsidR="00E776B8" w:rsidRPr="00236542">
        <w:rPr>
          <w:rFonts w:cs="Times New Roman"/>
          <w:sz w:val="28"/>
          <w:szCs w:val="28"/>
          <w:lang w:val="ru-RU"/>
        </w:rPr>
        <w:t>овар</w:t>
      </w:r>
      <w:r w:rsidR="00E776B8" w:rsidRPr="005C337E">
        <w:rPr>
          <w:rFonts w:cs="Times New Roman"/>
          <w:sz w:val="28"/>
          <w:szCs w:val="28"/>
          <w:lang w:val="ru-RU"/>
        </w:rPr>
        <w:t>;</w:t>
      </w:r>
    </w:p>
    <w:p w14:paraId="51656893" w14:textId="0FCAFCDE" w:rsidR="00E776B8" w:rsidRPr="00236542" w:rsidRDefault="00B57608" w:rsidP="001D32C4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родавца</w:t>
      </w:r>
      <w:r w:rsidR="00E776B8">
        <w:rPr>
          <w:rFonts w:cs="Times New Roman"/>
          <w:sz w:val="28"/>
          <w:szCs w:val="28"/>
        </w:rPr>
        <w:t>;</w:t>
      </w:r>
    </w:p>
    <w:p w14:paraId="030A1BA3" w14:textId="39034FD5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Жалоба не требует разработки полноценной системы тикетов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 xml:space="preserve">она передаётся напрямую в техподдержку через </w:t>
      </w:r>
      <w:proofErr w:type="spellStart"/>
      <w:r w:rsidRPr="00236542">
        <w:rPr>
          <w:rFonts w:cs="Times New Roman"/>
          <w:sz w:val="28"/>
          <w:szCs w:val="28"/>
        </w:rPr>
        <w:t>Tawk</w:t>
      </w:r>
      <w:proofErr w:type="spellEnd"/>
      <w:r w:rsidRPr="00236542">
        <w:rPr>
          <w:rFonts w:cs="Times New Roman"/>
          <w:sz w:val="28"/>
          <w:szCs w:val="28"/>
          <w:lang w:val="ru-RU"/>
        </w:rPr>
        <w:t>.</w:t>
      </w:r>
      <w:r w:rsidRPr="00236542">
        <w:rPr>
          <w:rFonts w:cs="Times New Roman"/>
          <w:sz w:val="28"/>
          <w:szCs w:val="28"/>
        </w:rPr>
        <w:t>to</w:t>
      </w:r>
      <w:r w:rsidRPr="00236542">
        <w:rPr>
          <w:rFonts w:cs="Times New Roman"/>
          <w:sz w:val="28"/>
          <w:szCs w:val="28"/>
          <w:lang w:val="ru-RU"/>
        </w:rPr>
        <w:t xml:space="preserve"> или другой внешний сервис (</w:t>
      </w:r>
      <w:r w:rsidRPr="00236542">
        <w:rPr>
          <w:rFonts w:cs="Times New Roman"/>
          <w:sz w:val="28"/>
          <w:szCs w:val="28"/>
        </w:rPr>
        <w:t>email</w:t>
      </w:r>
      <w:r w:rsidRPr="00236542">
        <w:rPr>
          <w:rFonts w:cs="Times New Roman"/>
          <w:sz w:val="28"/>
          <w:szCs w:val="28"/>
          <w:lang w:val="ru-RU"/>
        </w:rPr>
        <w:t>/</w:t>
      </w:r>
      <w:r w:rsidRPr="00236542">
        <w:rPr>
          <w:rFonts w:cs="Times New Roman"/>
          <w:sz w:val="28"/>
          <w:szCs w:val="28"/>
        </w:rPr>
        <w:t>slack</w:t>
      </w:r>
      <w:r w:rsidRPr="00236542">
        <w:rPr>
          <w:rFonts w:cs="Times New Roman"/>
          <w:sz w:val="28"/>
          <w:szCs w:val="28"/>
          <w:lang w:val="ru-RU"/>
        </w:rPr>
        <w:t>/</w:t>
      </w:r>
      <w:r w:rsidRPr="00236542">
        <w:rPr>
          <w:rFonts w:cs="Times New Roman"/>
          <w:sz w:val="28"/>
          <w:szCs w:val="28"/>
        </w:rPr>
        <w:t>webhook</w:t>
      </w:r>
      <w:r w:rsidRPr="00236542">
        <w:rPr>
          <w:rFonts w:cs="Times New Roman"/>
          <w:sz w:val="28"/>
          <w:szCs w:val="28"/>
          <w:lang w:val="ru-RU"/>
        </w:rPr>
        <w:t>). Вся дальнейшая обработка ведётся вручную оператором.</w:t>
      </w:r>
    </w:p>
    <w:p w14:paraId="35D2FDDA" w14:textId="77777777" w:rsidR="00E776B8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7A617287" w14:textId="426971B6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Таблица 2.14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Доступность подачи жалоб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288"/>
        <w:gridCol w:w="5352"/>
      </w:tblGrid>
      <w:tr w:rsidR="00E776B8" w:rsidRPr="00236542" w14:paraId="79CD123E" w14:textId="77777777" w:rsidTr="00630517">
        <w:tc>
          <w:tcPr>
            <w:tcW w:w="2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3B030" w14:textId="77777777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Объект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жалобы</w:t>
            </w:r>
            <w:proofErr w:type="spellEnd"/>
          </w:p>
        </w:tc>
        <w:tc>
          <w:tcPr>
            <w:tcW w:w="2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AE0C0" w14:textId="4178A9FC" w:rsidR="00E776B8" w:rsidRPr="001167D7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Гд</w:t>
            </w:r>
            <w:r w:rsidR="0039744B">
              <w:rPr>
                <w:rFonts w:cs="Times New Roman"/>
                <w:sz w:val="28"/>
                <w:szCs w:val="28"/>
              </w:rPr>
              <w:t>e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показываем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кнопку</w:t>
            </w:r>
            <w:proofErr w:type="spellEnd"/>
          </w:p>
        </w:tc>
      </w:tr>
      <w:tr w:rsidR="00E776B8" w:rsidRPr="00236542" w14:paraId="518E13E8" w14:textId="77777777" w:rsidTr="00630517">
        <w:tc>
          <w:tcPr>
            <w:tcW w:w="2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D553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Продукт</w:t>
            </w:r>
            <w:proofErr w:type="spellEnd"/>
          </w:p>
        </w:tc>
        <w:tc>
          <w:tcPr>
            <w:tcW w:w="2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1B449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Страница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товара</w:t>
            </w:r>
            <w:proofErr w:type="spellEnd"/>
          </w:p>
        </w:tc>
      </w:tr>
      <w:tr w:rsidR="00E776B8" w:rsidRPr="00236542" w14:paraId="7BC56BD1" w14:textId="77777777" w:rsidTr="00630517">
        <w:tc>
          <w:tcPr>
            <w:tcW w:w="2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E9EBF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Продавец</w:t>
            </w:r>
            <w:proofErr w:type="spellEnd"/>
          </w:p>
        </w:tc>
        <w:tc>
          <w:tcPr>
            <w:tcW w:w="2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CDBB5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Профиль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автора</w:t>
            </w:r>
            <w:proofErr w:type="spellEnd"/>
          </w:p>
        </w:tc>
      </w:tr>
      <w:tr w:rsidR="00E776B8" w:rsidRPr="00236542" w14:paraId="56951872" w14:textId="77777777" w:rsidTr="00630517">
        <w:tc>
          <w:tcPr>
            <w:tcW w:w="2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328D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Отзыв</w:t>
            </w:r>
            <w:proofErr w:type="spellEnd"/>
          </w:p>
        </w:tc>
        <w:tc>
          <w:tcPr>
            <w:tcW w:w="27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E2E5A" w14:textId="77777777" w:rsidR="00E776B8" w:rsidRPr="001167D7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167D7">
              <w:rPr>
                <w:rFonts w:cs="Times New Roman"/>
                <w:sz w:val="28"/>
                <w:szCs w:val="28"/>
              </w:rPr>
              <w:t>Под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конкретным</w:t>
            </w:r>
            <w:proofErr w:type="spellEnd"/>
            <w:r w:rsidRPr="001167D7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167D7">
              <w:rPr>
                <w:rFonts w:cs="Times New Roman"/>
                <w:sz w:val="28"/>
                <w:szCs w:val="28"/>
              </w:rPr>
              <w:t>комментарием</w:t>
            </w:r>
            <w:proofErr w:type="spellEnd"/>
          </w:p>
        </w:tc>
      </w:tr>
    </w:tbl>
    <w:p w14:paraId="30D7C0E1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600F4E0E" w14:textId="52CE9862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Поведение </w:t>
      </w:r>
      <w:r w:rsidRPr="00236542">
        <w:rPr>
          <w:rFonts w:cs="Times New Roman"/>
          <w:sz w:val="28"/>
          <w:szCs w:val="28"/>
        </w:rPr>
        <w:t>UI</w:t>
      </w:r>
      <w:r w:rsidRPr="00236542">
        <w:rPr>
          <w:rFonts w:cs="Times New Roman"/>
          <w:sz w:val="28"/>
          <w:szCs w:val="28"/>
          <w:lang w:val="ru-RU"/>
        </w:rPr>
        <w:t xml:space="preserve"> при нажатии на кнопку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Pr="00236542">
        <w:rPr>
          <w:rFonts w:cs="Times New Roman"/>
          <w:sz w:val="28"/>
          <w:szCs w:val="28"/>
          <w:lang w:val="ru-RU"/>
        </w:rPr>
        <w:t>Пожаловаться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B57608">
        <w:rPr>
          <w:rFonts w:cs="Times New Roman"/>
          <w:sz w:val="28"/>
          <w:szCs w:val="28"/>
          <w:lang w:val="ru-RU"/>
        </w:rPr>
        <w:t>:</w:t>
      </w:r>
    </w:p>
    <w:p w14:paraId="46325284" w14:textId="7E234DD0" w:rsidR="00E776B8" w:rsidRPr="005C337E" w:rsidRDefault="00B57608" w:rsidP="001106CE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</w:t>
      </w:r>
      <w:r w:rsidR="00E776B8" w:rsidRPr="00236542">
        <w:rPr>
          <w:rFonts w:cs="Times New Roman"/>
          <w:sz w:val="28"/>
          <w:szCs w:val="28"/>
          <w:lang w:val="ru-RU"/>
        </w:rPr>
        <w:t xml:space="preserve">ткрывается модальное окно с текстовым полем: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5C337E">
        <w:rPr>
          <w:rFonts w:cs="Times New Roman"/>
          <w:sz w:val="28"/>
          <w:szCs w:val="28"/>
          <w:lang w:val="ru-RU"/>
        </w:rPr>
        <w:t>Опишите причину жалобы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13946D38" w14:textId="7BF97AE2" w:rsidR="00E776B8" w:rsidRPr="005C337E" w:rsidRDefault="00B57608" w:rsidP="001106CE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5C337E">
        <w:rPr>
          <w:rFonts w:cs="Times New Roman"/>
          <w:sz w:val="28"/>
          <w:szCs w:val="28"/>
          <w:lang w:val="ru-RU"/>
        </w:rPr>
        <w:t>ользователь отправляет жалобу</w:t>
      </w:r>
      <w:r w:rsidRPr="001106CE">
        <w:rPr>
          <w:rFonts w:cs="Times New Roman"/>
          <w:sz w:val="28"/>
          <w:szCs w:val="28"/>
          <w:lang w:val="ru-RU"/>
        </w:rPr>
        <w:t>;</w:t>
      </w:r>
    </w:p>
    <w:p w14:paraId="6AF127E2" w14:textId="7B25BC2B" w:rsidR="005C337E" w:rsidRDefault="00B57608" w:rsidP="001106CE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ж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алоба уходит на бэкенд по </w:t>
      </w:r>
      <w:r w:rsidR="00E776B8" w:rsidRPr="005C337E">
        <w:rPr>
          <w:rFonts w:cs="Times New Roman"/>
          <w:sz w:val="28"/>
          <w:szCs w:val="28"/>
          <w:lang w:val="ru-RU"/>
        </w:rPr>
        <w:t>POST</w:t>
      </w:r>
      <w:r w:rsidR="00E776B8" w:rsidRPr="00236542">
        <w:rPr>
          <w:rFonts w:cs="Times New Roman"/>
          <w:sz w:val="28"/>
          <w:szCs w:val="28"/>
          <w:lang w:val="ru-RU"/>
        </w:rPr>
        <w:t xml:space="preserve"> /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complaints</w:t>
      </w:r>
      <w:proofErr w:type="spellEnd"/>
      <w:r w:rsidRPr="00B57608">
        <w:rPr>
          <w:rFonts w:cs="Times New Roman"/>
          <w:sz w:val="28"/>
          <w:szCs w:val="28"/>
          <w:lang w:val="ru-RU"/>
        </w:rPr>
        <w:t>;</w:t>
      </w:r>
    </w:p>
    <w:p w14:paraId="5BA0EA2F" w14:textId="6BB3C1CD" w:rsidR="00E776B8" w:rsidRPr="005C337E" w:rsidRDefault="00B57608" w:rsidP="001106CE">
      <w:pPr>
        <w:widowControl w:val="0"/>
        <w:numPr>
          <w:ilvl w:val="1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ж</w:t>
      </w:r>
      <w:r w:rsidR="00E776B8" w:rsidRPr="005C337E">
        <w:rPr>
          <w:rFonts w:cs="Times New Roman"/>
          <w:sz w:val="28"/>
          <w:szCs w:val="28"/>
          <w:lang w:val="ru-RU"/>
        </w:rPr>
        <w:t xml:space="preserve">алоба записывается в таблицу </w:t>
      </w:r>
      <w:proofErr w:type="spellStart"/>
      <w:r w:rsidR="00E776B8" w:rsidRPr="005C337E">
        <w:rPr>
          <w:rFonts w:cs="Times New Roman"/>
          <w:sz w:val="28"/>
          <w:szCs w:val="28"/>
          <w:lang w:val="ru-RU"/>
        </w:rPr>
        <w:t>complaints</w:t>
      </w:r>
      <w:proofErr w:type="spellEnd"/>
      <w:r w:rsidR="00E776B8" w:rsidRPr="005C337E">
        <w:rPr>
          <w:rFonts w:cs="Times New Roman"/>
          <w:sz w:val="28"/>
          <w:szCs w:val="28"/>
          <w:lang w:val="ru-RU"/>
        </w:rPr>
        <w:t xml:space="preserve"> для истории.</w:t>
      </w:r>
    </w:p>
    <w:p w14:paraId="4744E26B" w14:textId="77777777" w:rsidR="00E776B8" w:rsidRDefault="00E776B8" w:rsidP="001D32C4">
      <w:pPr>
        <w:widowControl w:val="0"/>
        <w:spacing w:after="0" w:line="360" w:lineRule="auto"/>
        <w:ind w:left="36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  <w:t>Примеры запросов прикреплены в приложении Г.</w:t>
      </w:r>
    </w:p>
    <w:p w14:paraId="38AEF871" w14:textId="77777777" w:rsidR="00E776B8" w:rsidRPr="00D77AA1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2B7DCB2A" w14:textId="377EDCBB" w:rsidR="00E776B8" w:rsidRPr="006F444F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Таблица 2.15</w:t>
      </w:r>
      <w:r w:rsidR="001D32C4" w:rsidRPr="006F444F">
        <w:rPr>
          <w:rFonts w:cs="Times New Roman"/>
          <w:sz w:val="28"/>
          <w:szCs w:val="28"/>
          <w:lang w:val="ru-RU"/>
        </w:rPr>
        <w:t xml:space="preserve"> – </w:t>
      </w:r>
      <w:r w:rsidRPr="006F444F">
        <w:rPr>
          <w:rFonts w:cs="Times New Roman"/>
          <w:sz w:val="28"/>
          <w:szCs w:val="28"/>
          <w:lang w:val="ru-RU"/>
        </w:rPr>
        <w:t xml:space="preserve">Поведение </w:t>
      </w:r>
      <w:r w:rsidRPr="006F444F">
        <w:rPr>
          <w:rFonts w:cs="Times New Roman"/>
          <w:sz w:val="28"/>
          <w:szCs w:val="28"/>
        </w:rPr>
        <w:t>UI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429"/>
        <w:gridCol w:w="5211"/>
      </w:tblGrid>
      <w:tr w:rsidR="006F444F" w:rsidRPr="006F444F" w14:paraId="56CDE540" w14:textId="77777777" w:rsidTr="00630517">
        <w:tc>
          <w:tcPr>
            <w:tcW w:w="2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7C202" w14:textId="77777777" w:rsidR="00E776B8" w:rsidRPr="006F444F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F444F">
              <w:rPr>
                <w:rFonts w:cs="Times New Roman"/>
                <w:sz w:val="28"/>
                <w:szCs w:val="28"/>
              </w:rPr>
              <w:t>Сценарий</w:t>
            </w:r>
            <w:proofErr w:type="spellEnd"/>
          </w:p>
        </w:tc>
        <w:tc>
          <w:tcPr>
            <w:tcW w:w="2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A7F99" w14:textId="77777777" w:rsidR="00E776B8" w:rsidRPr="006F444F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F444F">
              <w:rPr>
                <w:rFonts w:cs="Times New Roman"/>
                <w:sz w:val="28"/>
                <w:szCs w:val="28"/>
              </w:rPr>
              <w:t>Реакция</w:t>
            </w:r>
            <w:proofErr w:type="spellEnd"/>
          </w:p>
        </w:tc>
      </w:tr>
      <w:tr w:rsidR="006F444F" w:rsidRPr="00D24FA7" w14:paraId="4AC991B8" w14:textId="77777777" w:rsidTr="00630517">
        <w:tc>
          <w:tcPr>
            <w:tcW w:w="2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0ABD5" w14:textId="77777777" w:rsidR="00E776B8" w:rsidRPr="006F444F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6F444F">
              <w:rPr>
                <w:rFonts w:cs="Times New Roman"/>
                <w:sz w:val="28"/>
                <w:szCs w:val="28"/>
              </w:rPr>
              <w:t>Жалоба</w:t>
            </w:r>
            <w:proofErr w:type="spellEnd"/>
            <w:r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F444F">
              <w:rPr>
                <w:rFonts w:cs="Times New Roman"/>
                <w:sz w:val="28"/>
                <w:szCs w:val="28"/>
              </w:rPr>
              <w:t>отправлена</w:t>
            </w:r>
            <w:proofErr w:type="spellEnd"/>
            <w:r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F444F">
              <w:rPr>
                <w:rFonts w:cs="Times New Roman"/>
                <w:sz w:val="28"/>
                <w:szCs w:val="28"/>
              </w:rPr>
              <w:t>успешно</w:t>
            </w:r>
            <w:proofErr w:type="spellEnd"/>
          </w:p>
        </w:tc>
        <w:tc>
          <w:tcPr>
            <w:tcW w:w="2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CCD37" w14:textId="3F10B6CF" w:rsidR="00E776B8" w:rsidRPr="006F444F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6F444F">
              <w:rPr>
                <w:rFonts w:cs="Times New Roman"/>
                <w:sz w:val="28"/>
                <w:szCs w:val="28"/>
                <w:lang w:val="ru-RU"/>
              </w:rPr>
              <w:t xml:space="preserve">Показываем </w:t>
            </w:r>
            <w:r w:rsidRPr="006F444F">
              <w:rPr>
                <w:rFonts w:cs="Times New Roman"/>
                <w:sz w:val="28"/>
                <w:szCs w:val="28"/>
              </w:rPr>
              <w:t>toast</w:t>
            </w:r>
            <w:r w:rsidRPr="006F444F">
              <w:rPr>
                <w:rFonts w:cs="Times New Roman"/>
                <w:sz w:val="28"/>
                <w:szCs w:val="28"/>
                <w:lang w:val="ru-RU"/>
              </w:rPr>
              <w:t xml:space="preserve">: </w:t>
            </w:r>
            <w:r w:rsidR="0064118A" w:rsidRPr="006F444F">
              <w:rPr>
                <w:rFonts w:cs="Times New Roman"/>
                <w:sz w:val="28"/>
                <w:szCs w:val="28"/>
                <w:lang w:val="ru-RU"/>
              </w:rPr>
              <w:t>«</w:t>
            </w:r>
            <w:r w:rsidRPr="006F444F">
              <w:rPr>
                <w:rFonts w:cs="Times New Roman"/>
                <w:sz w:val="28"/>
                <w:szCs w:val="28"/>
                <w:lang w:val="ru-RU"/>
              </w:rPr>
              <w:t>Жалоба отправлена. Спасибо!</w:t>
            </w:r>
            <w:r w:rsidR="0064118A" w:rsidRPr="006F444F">
              <w:rPr>
                <w:rFonts w:cs="Times New Roman"/>
                <w:sz w:val="28"/>
                <w:szCs w:val="28"/>
                <w:lang w:val="ru-RU"/>
              </w:rPr>
              <w:t>»</w:t>
            </w:r>
          </w:p>
        </w:tc>
      </w:tr>
      <w:tr w:rsidR="006F444F" w:rsidRPr="006F444F" w14:paraId="21EAE223" w14:textId="77777777" w:rsidTr="00630517">
        <w:tc>
          <w:tcPr>
            <w:tcW w:w="2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81869" w14:textId="77777777" w:rsidR="00E776B8" w:rsidRPr="006F444F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6F444F">
              <w:rPr>
                <w:rFonts w:cs="Times New Roman"/>
                <w:sz w:val="28"/>
                <w:szCs w:val="28"/>
              </w:rPr>
              <w:t>Ошибка</w:t>
            </w:r>
            <w:proofErr w:type="spellEnd"/>
            <w:r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F444F">
              <w:rPr>
                <w:rFonts w:cs="Times New Roman"/>
                <w:sz w:val="28"/>
                <w:szCs w:val="28"/>
              </w:rPr>
              <w:t>при</w:t>
            </w:r>
            <w:proofErr w:type="spellEnd"/>
            <w:r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F444F">
              <w:rPr>
                <w:rFonts w:cs="Times New Roman"/>
                <w:sz w:val="28"/>
                <w:szCs w:val="28"/>
              </w:rPr>
              <w:t>отправке</w:t>
            </w:r>
            <w:proofErr w:type="spellEnd"/>
          </w:p>
        </w:tc>
        <w:tc>
          <w:tcPr>
            <w:tcW w:w="2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D4272" w14:textId="6BD882F8" w:rsidR="00E776B8" w:rsidRPr="006F444F" w:rsidRDefault="0064118A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 w:rsidRPr="006F444F">
              <w:rPr>
                <w:rFonts w:cs="Times New Roman"/>
                <w:sz w:val="28"/>
                <w:szCs w:val="28"/>
                <w:lang w:val="ru-RU"/>
              </w:rPr>
              <w:t>«</w:t>
            </w:r>
            <w:proofErr w:type="spellStart"/>
            <w:r w:rsidR="00E776B8" w:rsidRPr="006F444F">
              <w:rPr>
                <w:rFonts w:cs="Times New Roman"/>
                <w:sz w:val="28"/>
                <w:szCs w:val="28"/>
              </w:rPr>
              <w:t>Произошла</w:t>
            </w:r>
            <w:proofErr w:type="spellEnd"/>
            <w:r w:rsidR="00E776B8"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E776B8" w:rsidRPr="006F444F">
              <w:rPr>
                <w:rFonts w:cs="Times New Roman"/>
                <w:sz w:val="28"/>
                <w:szCs w:val="28"/>
              </w:rPr>
              <w:t>ошибка</w:t>
            </w:r>
            <w:proofErr w:type="spellEnd"/>
            <w:r w:rsidR="00E776B8" w:rsidRPr="006F444F">
              <w:rPr>
                <w:rFonts w:cs="Times New Roman"/>
                <w:sz w:val="28"/>
                <w:szCs w:val="28"/>
              </w:rPr>
              <w:t xml:space="preserve">. </w:t>
            </w:r>
            <w:proofErr w:type="spellStart"/>
            <w:r w:rsidR="00E776B8" w:rsidRPr="006F444F">
              <w:rPr>
                <w:rFonts w:cs="Times New Roman"/>
                <w:sz w:val="28"/>
                <w:szCs w:val="28"/>
              </w:rPr>
              <w:t>Повторите</w:t>
            </w:r>
            <w:proofErr w:type="spellEnd"/>
            <w:r w:rsidR="00E776B8"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="00E776B8" w:rsidRPr="006F444F">
              <w:rPr>
                <w:rFonts w:cs="Times New Roman"/>
                <w:sz w:val="28"/>
                <w:szCs w:val="28"/>
              </w:rPr>
              <w:t>позже</w:t>
            </w:r>
            <w:proofErr w:type="spellEnd"/>
            <w:r w:rsidRPr="006F444F">
              <w:rPr>
                <w:rFonts w:cs="Times New Roman"/>
                <w:sz w:val="28"/>
                <w:szCs w:val="28"/>
                <w:lang w:val="ru-RU"/>
              </w:rPr>
              <w:t>»</w:t>
            </w:r>
          </w:p>
        </w:tc>
      </w:tr>
      <w:tr w:rsidR="006F444F" w:rsidRPr="006F444F" w14:paraId="193FCE9C" w14:textId="77777777" w:rsidTr="00630517">
        <w:tc>
          <w:tcPr>
            <w:tcW w:w="2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2092" w14:textId="77777777" w:rsidR="00E776B8" w:rsidRPr="006F444F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6F444F">
              <w:rPr>
                <w:rFonts w:cs="Times New Roman"/>
                <w:sz w:val="28"/>
                <w:szCs w:val="28"/>
                <w:lang w:val="ru-RU"/>
              </w:rPr>
              <w:t>Повторная жалоба тем же пользователем</w:t>
            </w:r>
          </w:p>
        </w:tc>
        <w:tc>
          <w:tcPr>
            <w:tcW w:w="2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624C" w14:textId="77777777" w:rsidR="00E776B8" w:rsidRPr="006F444F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6F444F">
              <w:rPr>
                <w:rFonts w:cs="Times New Roman"/>
                <w:sz w:val="28"/>
                <w:szCs w:val="28"/>
              </w:rPr>
              <w:t>Заблокировать</w:t>
            </w:r>
            <w:proofErr w:type="spellEnd"/>
            <w:r w:rsidRPr="006F444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F444F">
              <w:rPr>
                <w:rFonts w:cs="Times New Roman"/>
                <w:sz w:val="28"/>
                <w:szCs w:val="28"/>
              </w:rPr>
              <w:t>кнопку</w:t>
            </w:r>
            <w:proofErr w:type="spellEnd"/>
          </w:p>
        </w:tc>
      </w:tr>
    </w:tbl>
    <w:p w14:paraId="6A91AB4B" w14:textId="77777777" w:rsidR="006F444F" w:rsidRDefault="006F444F" w:rsidP="006F444F">
      <w:pPr>
        <w:widowControl w:val="0"/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  <w:lang w:val="ru-RU"/>
        </w:rPr>
      </w:pPr>
    </w:p>
    <w:p w14:paraId="66169A80" w14:textId="3D330D4A" w:rsidR="006F444F" w:rsidRPr="006F444F" w:rsidRDefault="006F444F" w:rsidP="006F444F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 xml:space="preserve">Такое поведение интерфейса обеспечивает пользователю прозрачную и предсказуемую обратную связь при взаимодействии с системой. Наличие </w:t>
      </w:r>
      <w:r w:rsidRPr="006F444F">
        <w:rPr>
          <w:rFonts w:cs="Times New Roman"/>
          <w:sz w:val="28"/>
          <w:szCs w:val="28"/>
        </w:rPr>
        <w:t>toast</w:t>
      </w:r>
      <w:r w:rsidRPr="006F444F">
        <w:rPr>
          <w:rFonts w:cs="Times New Roman"/>
          <w:sz w:val="28"/>
          <w:szCs w:val="28"/>
          <w:lang w:val="ru-RU"/>
        </w:rPr>
        <w:t>-уведомлений помогает оперативно информировать пользователя о результате действия, не перегружая интерфейс. Блокировка повторной отправки жалобы тем же пользователем предотвращает спам и снижает нагрузку на модерацию, обеспечивая при этом корректную работу механизма обратной связи.</w:t>
      </w:r>
    </w:p>
    <w:p w14:paraId="78939CC7" w14:textId="77777777" w:rsidR="006F444F" w:rsidRDefault="006F444F" w:rsidP="0039744B">
      <w:pPr>
        <w:widowControl w:val="0"/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  <w:lang w:val="ru-RU"/>
        </w:rPr>
      </w:pPr>
    </w:p>
    <w:p w14:paraId="745CCE11" w14:textId="0C321671" w:rsidR="00E776B8" w:rsidRPr="00C5553B" w:rsidRDefault="00E776B8" w:rsidP="001106CE">
      <w:pPr>
        <w:widowControl w:val="0"/>
        <w:spacing w:after="0" w:line="240" w:lineRule="auto"/>
        <w:ind w:left="709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F76F3F">
        <w:rPr>
          <w:rFonts w:cs="Times New Roman"/>
          <w:b/>
          <w:bCs/>
          <w:sz w:val="28"/>
          <w:szCs w:val="28"/>
          <w:lang w:val="ru-RU"/>
        </w:rPr>
        <w:t>2.</w:t>
      </w:r>
      <w:r w:rsidR="00777DBC" w:rsidRPr="00777DBC">
        <w:rPr>
          <w:rFonts w:cs="Times New Roman"/>
          <w:b/>
          <w:bCs/>
          <w:sz w:val="28"/>
          <w:szCs w:val="28"/>
          <w:lang w:val="ru-RU"/>
        </w:rPr>
        <w:t>3</w:t>
      </w:r>
      <w:r w:rsidR="00E70D99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Pr="00F76F3F">
        <w:rPr>
          <w:rFonts w:cs="Times New Roman"/>
          <w:b/>
          <w:bCs/>
          <w:sz w:val="28"/>
          <w:szCs w:val="28"/>
          <w:lang w:val="ru-RU"/>
        </w:rPr>
        <w:t>Механика платного продвижения</w:t>
      </w:r>
      <w:r w:rsidR="00C5553B">
        <w:rPr>
          <w:rFonts w:cs="Times New Roman"/>
          <w:b/>
          <w:bCs/>
          <w:sz w:val="28"/>
          <w:szCs w:val="28"/>
          <w:lang w:val="ru-RU"/>
        </w:rPr>
        <w:t xml:space="preserve"> и сце</w:t>
      </w:r>
      <w:r w:rsidR="001F0056">
        <w:rPr>
          <w:rFonts w:cs="Times New Roman"/>
          <w:b/>
          <w:bCs/>
          <w:sz w:val="28"/>
          <w:szCs w:val="28"/>
          <w:lang w:val="ru-RU"/>
        </w:rPr>
        <w:t>нарии оформления индивидуального заказа</w:t>
      </w:r>
    </w:p>
    <w:p w14:paraId="275A50EC" w14:textId="77777777" w:rsidR="00E776B8" w:rsidRPr="00C5553B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EDF3331" w14:textId="68F63EAB" w:rsidR="00E776B8" w:rsidRPr="002D088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Платное продвижение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это временная платная подписка, активируемая для отдельного товара, которая повышает его приоритет в выдаче. Продвижение влияет только на сортировку и не меняет других характеристик товара</w:t>
      </w:r>
      <w:r w:rsidR="00B620DE" w:rsidRPr="00B620DE">
        <w:rPr>
          <w:rFonts w:cs="Times New Roman"/>
          <w:sz w:val="28"/>
          <w:szCs w:val="28"/>
          <w:lang w:val="ru-RU"/>
        </w:rPr>
        <w:t xml:space="preserve"> [38]</w:t>
      </w:r>
      <w:r w:rsidRPr="00236542">
        <w:rPr>
          <w:rFonts w:cs="Times New Roman"/>
          <w:sz w:val="28"/>
          <w:szCs w:val="28"/>
          <w:lang w:val="ru-RU"/>
        </w:rPr>
        <w:t>.</w:t>
      </w:r>
    </w:p>
    <w:p w14:paraId="63BBC740" w14:textId="21D71733" w:rsidR="00E776B8" w:rsidRPr="0052347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523479">
        <w:rPr>
          <w:rFonts w:cs="Times New Roman"/>
          <w:sz w:val="28"/>
          <w:szCs w:val="28"/>
          <w:lang w:val="ru-RU"/>
        </w:rPr>
        <w:t>ктивн</w:t>
      </w:r>
      <w:r w:rsidR="00E776B8">
        <w:rPr>
          <w:rFonts w:cs="Times New Roman"/>
          <w:sz w:val="28"/>
          <w:szCs w:val="28"/>
          <w:lang w:val="ru-RU"/>
        </w:rPr>
        <w:t>ое</w:t>
      </w:r>
      <w:r w:rsidR="00E776B8" w:rsidRPr="00523479">
        <w:rPr>
          <w:rFonts w:cs="Times New Roman"/>
          <w:sz w:val="28"/>
          <w:szCs w:val="28"/>
        </w:rPr>
        <w:t xml:space="preserve"> </w:t>
      </w:r>
      <w:r w:rsidR="00E776B8">
        <w:rPr>
          <w:rFonts w:cs="Times New Roman"/>
          <w:sz w:val="28"/>
          <w:szCs w:val="28"/>
          <w:lang w:val="ru-RU"/>
        </w:rPr>
        <w:t>продвижение</w:t>
      </w:r>
      <w:r w:rsidR="00E776B8">
        <w:rPr>
          <w:rFonts w:cs="Times New Roman"/>
          <w:sz w:val="28"/>
          <w:szCs w:val="28"/>
        </w:rPr>
        <w:t xml:space="preserve"> </w:t>
      </w:r>
      <w:r w:rsidR="00E776B8" w:rsidRPr="00523479">
        <w:rPr>
          <w:rFonts w:cs="Times New Roman"/>
          <w:sz w:val="28"/>
          <w:szCs w:val="28"/>
          <w:lang w:val="ru-RU"/>
        </w:rPr>
        <w:t>определяется</w:t>
      </w:r>
      <w:r w:rsidR="00E776B8" w:rsidRPr="00523479">
        <w:rPr>
          <w:rFonts w:cs="Times New Roman"/>
          <w:sz w:val="28"/>
          <w:szCs w:val="28"/>
        </w:rPr>
        <w:t xml:space="preserve"> </w:t>
      </w:r>
      <w:r w:rsidR="00E776B8" w:rsidRPr="00523479">
        <w:rPr>
          <w:rFonts w:cs="Times New Roman"/>
          <w:sz w:val="28"/>
          <w:szCs w:val="28"/>
          <w:lang w:val="ru-RU"/>
        </w:rPr>
        <w:t>как</w:t>
      </w:r>
      <w:r w:rsidR="00E776B8" w:rsidRPr="00523479">
        <w:rPr>
          <w:rFonts w:cs="Times New Roman"/>
          <w:sz w:val="28"/>
          <w:szCs w:val="28"/>
        </w:rPr>
        <w:t xml:space="preserve"> CURRENT_TIMESTAMP BETWEEN </w:t>
      </w:r>
      <w:proofErr w:type="spellStart"/>
      <w:r w:rsidR="00E776B8" w:rsidRPr="00523479">
        <w:rPr>
          <w:rFonts w:cs="Times New Roman"/>
          <w:sz w:val="28"/>
          <w:szCs w:val="28"/>
        </w:rPr>
        <w:t>start_at</w:t>
      </w:r>
      <w:proofErr w:type="spellEnd"/>
      <w:r w:rsidR="00E776B8" w:rsidRPr="00523479">
        <w:rPr>
          <w:rFonts w:cs="Times New Roman"/>
          <w:sz w:val="28"/>
          <w:szCs w:val="28"/>
        </w:rPr>
        <w:t xml:space="preserve"> AND </w:t>
      </w:r>
      <w:proofErr w:type="spellStart"/>
      <w:r w:rsidR="00E776B8" w:rsidRPr="00523479">
        <w:rPr>
          <w:rFonts w:cs="Times New Roman"/>
          <w:sz w:val="28"/>
          <w:szCs w:val="28"/>
        </w:rPr>
        <w:t>end_at</w:t>
      </w:r>
      <w:proofErr w:type="spellEnd"/>
      <w:r w:rsidR="00E776B8">
        <w:rPr>
          <w:rFonts w:cs="Times New Roman"/>
          <w:sz w:val="28"/>
          <w:szCs w:val="28"/>
        </w:rPr>
        <w:t>;</w:t>
      </w:r>
    </w:p>
    <w:p w14:paraId="35D7C408" w14:textId="01FD49C2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</w:t>
      </w:r>
      <w:r w:rsidR="00E776B8" w:rsidRPr="00236542">
        <w:rPr>
          <w:rFonts w:cs="Times New Roman"/>
          <w:sz w:val="28"/>
          <w:szCs w:val="28"/>
          <w:lang w:val="ru-RU"/>
        </w:rPr>
        <w:t>дин товар может иметь только о</w:t>
      </w:r>
      <w:r w:rsidR="00E776B8">
        <w:rPr>
          <w:rFonts w:cs="Times New Roman"/>
          <w:sz w:val="28"/>
          <w:szCs w:val="28"/>
          <w:lang w:val="ru-RU"/>
        </w:rPr>
        <w:t>дно активное продвижение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31884252" w14:textId="294EE33A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ериод действия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3/7/14 дней (через тариф)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53650E58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Выдача товаров в каталоге строится по приоритету:</w:t>
      </w:r>
    </w:p>
    <w:p w14:paraId="66E4158A" w14:textId="28DBD4CF" w:rsidR="00E776B8" w:rsidRPr="00236542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CD539E">
        <w:rPr>
          <w:rFonts w:cs="Times New Roman"/>
          <w:sz w:val="28"/>
          <w:szCs w:val="28"/>
          <w:lang w:val="ru-RU"/>
        </w:rPr>
        <w:t>boosted</w:t>
      </w:r>
      <w:r w:rsidRPr="00236542">
        <w:rPr>
          <w:rFonts w:cs="Times New Roman"/>
          <w:sz w:val="28"/>
          <w:szCs w:val="28"/>
          <w:lang w:val="ru-RU"/>
        </w:rPr>
        <w:t>_</w:t>
      </w:r>
      <w:r w:rsidRPr="00CD539E">
        <w:rPr>
          <w:rFonts w:cs="Times New Roman"/>
          <w:sz w:val="28"/>
          <w:szCs w:val="28"/>
          <w:lang w:val="ru-RU"/>
        </w:rPr>
        <w:t>at</w:t>
      </w:r>
      <w:proofErr w:type="spellEnd"/>
      <w:r w:rsidRPr="00236542">
        <w:rPr>
          <w:rFonts w:cs="Times New Roman"/>
          <w:sz w:val="28"/>
          <w:szCs w:val="28"/>
          <w:lang w:val="ru-RU"/>
        </w:rPr>
        <w:t xml:space="preserve"> </w:t>
      </w:r>
      <w:r w:rsidRPr="00CD539E">
        <w:rPr>
          <w:rFonts w:cs="Times New Roman"/>
          <w:sz w:val="28"/>
          <w:szCs w:val="28"/>
          <w:lang w:val="ru-RU"/>
        </w:rPr>
        <w:t>DESC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 xml:space="preserve">все товары с активным </w:t>
      </w:r>
      <w:r>
        <w:rPr>
          <w:rFonts w:cs="Times New Roman"/>
          <w:sz w:val="28"/>
          <w:szCs w:val="28"/>
          <w:lang w:val="ru-RU"/>
        </w:rPr>
        <w:t>продвижением</w:t>
      </w:r>
      <w:r w:rsidRPr="00236542">
        <w:rPr>
          <w:rFonts w:cs="Times New Roman"/>
          <w:sz w:val="28"/>
          <w:szCs w:val="28"/>
          <w:lang w:val="ru-RU"/>
        </w:rPr>
        <w:t xml:space="preserve"> идут первыми</w:t>
      </w:r>
      <w:r w:rsidR="00B57608" w:rsidRPr="00B57608">
        <w:rPr>
          <w:rFonts w:cs="Times New Roman"/>
          <w:sz w:val="28"/>
          <w:szCs w:val="28"/>
          <w:lang w:val="ru-RU"/>
        </w:rPr>
        <w:t>;</w:t>
      </w:r>
    </w:p>
    <w:p w14:paraId="571B4B96" w14:textId="0AFBF656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алее </w:t>
      </w:r>
      <w:r w:rsidR="00E776B8" w:rsidRPr="00B57608">
        <w:rPr>
          <w:rFonts w:cs="Times New Roman"/>
          <w:sz w:val="28"/>
          <w:szCs w:val="28"/>
          <w:lang w:val="ru-RU"/>
        </w:rPr>
        <w:t>обычные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товары: </w:t>
      </w:r>
      <w:proofErr w:type="spellStart"/>
      <w:r w:rsidR="00E776B8" w:rsidRPr="00CD539E">
        <w:rPr>
          <w:rFonts w:cs="Times New Roman"/>
          <w:sz w:val="28"/>
          <w:szCs w:val="28"/>
          <w:lang w:val="ru-RU"/>
        </w:rPr>
        <w:t>created</w:t>
      </w:r>
      <w:r w:rsidR="00E776B8" w:rsidRPr="00236542">
        <w:rPr>
          <w:rFonts w:cs="Times New Roman"/>
          <w:sz w:val="28"/>
          <w:szCs w:val="28"/>
          <w:lang w:val="ru-RU"/>
        </w:rPr>
        <w:t>_</w:t>
      </w:r>
      <w:r w:rsidR="00E776B8" w:rsidRPr="00CD539E">
        <w:rPr>
          <w:rFonts w:cs="Times New Roman"/>
          <w:sz w:val="28"/>
          <w:szCs w:val="28"/>
          <w:lang w:val="ru-RU"/>
        </w:rPr>
        <w:t>at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</w:t>
      </w:r>
      <w:r w:rsidR="00E776B8" w:rsidRPr="00CD539E">
        <w:rPr>
          <w:rFonts w:cs="Times New Roman"/>
          <w:sz w:val="28"/>
          <w:szCs w:val="28"/>
          <w:lang w:val="ru-RU"/>
        </w:rPr>
        <w:t>DESC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4D2FAE61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Даже если все товары в категории активировали платное продвижение, </w:t>
      </w:r>
      <w:r w:rsidRPr="00236542">
        <w:rPr>
          <w:rFonts w:cs="Times New Roman"/>
          <w:sz w:val="28"/>
          <w:szCs w:val="28"/>
          <w:lang w:val="ru-RU"/>
        </w:rPr>
        <w:lastRenderedPageBreak/>
        <w:t>порядок определяется по:</w:t>
      </w:r>
    </w:p>
    <w:p w14:paraId="3941A6DD" w14:textId="05C62FE2" w:rsidR="00E776B8" w:rsidRPr="00236542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  <w:lang w:val="ru-RU"/>
        </w:rPr>
        <w:t>start_at</w:t>
      </w:r>
      <w:proofErr w:type="spellEnd"/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более свеж</w:t>
      </w:r>
      <w:r>
        <w:rPr>
          <w:rFonts w:cs="Times New Roman"/>
          <w:sz w:val="28"/>
          <w:szCs w:val="28"/>
          <w:lang w:val="ru-RU"/>
        </w:rPr>
        <w:t xml:space="preserve">ее продвижение </w:t>
      </w:r>
      <w:r w:rsidRPr="00236542">
        <w:rPr>
          <w:rFonts w:cs="Times New Roman"/>
          <w:sz w:val="28"/>
          <w:szCs w:val="28"/>
          <w:lang w:val="ru-RU"/>
        </w:rPr>
        <w:t>выше</w:t>
      </w:r>
      <w:r w:rsidRPr="00523479">
        <w:rPr>
          <w:rFonts w:cs="Times New Roman"/>
          <w:sz w:val="28"/>
          <w:szCs w:val="28"/>
          <w:lang w:val="ru-RU"/>
        </w:rPr>
        <w:t>;</w:t>
      </w:r>
    </w:p>
    <w:p w14:paraId="26AB4E25" w14:textId="130C83E5" w:rsidR="00E776B8" w:rsidRPr="0052347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ри равных условиях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</w:rPr>
        <w:t>created</w:t>
      </w:r>
      <w:r w:rsidR="00E776B8" w:rsidRPr="00236542">
        <w:rPr>
          <w:rFonts w:cs="Times New Roman"/>
          <w:sz w:val="28"/>
          <w:szCs w:val="28"/>
          <w:lang w:val="ru-RU"/>
        </w:rPr>
        <w:t>_</w:t>
      </w:r>
      <w:r w:rsidR="00E776B8" w:rsidRPr="00236542">
        <w:rPr>
          <w:rFonts w:cs="Times New Roman"/>
          <w:sz w:val="28"/>
          <w:szCs w:val="28"/>
        </w:rPr>
        <w:t>at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товара (</w:t>
      </w:r>
      <w:r w:rsidR="00E776B8">
        <w:rPr>
          <w:rFonts w:cs="Times New Roman"/>
          <w:sz w:val="28"/>
          <w:szCs w:val="28"/>
          <w:lang w:val="ru-RU"/>
        </w:rPr>
        <w:t>то есть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кто раньше выложил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ниже)</w:t>
      </w:r>
      <w:r w:rsidR="00E776B8" w:rsidRPr="00523479">
        <w:rPr>
          <w:rFonts w:cs="Times New Roman"/>
          <w:sz w:val="28"/>
          <w:szCs w:val="28"/>
          <w:lang w:val="ru-RU"/>
        </w:rPr>
        <w:t>.</w:t>
      </w:r>
    </w:p>
    <w:p w14:paraId="14E19D76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</w:rPr>
        <w:t>Процесс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покупки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продвижения</w:t>
      </w:r>
      <w:r>
        <w:rPr>
          <w:rFonts w:cs="Times New Roman"/>
          <w:sz w:val="28"/>
          <w:szCs w:val="28"/>
          <w:lang w:val="ru-RU"/>
        </w:rPr>
        <w:t>:</w:t>
      </w:r>
    </w:p>
    <w:p w14:paraId="2E627E4D" w14:textId="6398C731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родавец заходит на свою страницу товара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13941FED" w14:textId="534A6E83" w:rsidR="00E776B8" w:rsidRPr="005C337E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</w:t>
      </w:r>
      <w:r w:rsidR="00E776B8" w:rsidRPr="005C337E">
        <w:rPr>
          <w:rFonts w:cs="Times New Roman"/>
          <w:sz w:val="28"/>
          <w:szCs w:val="28"/>
          <w:lang w:val="ru-RU"/>
        </w:rPr>
        <w:t xml:space="preserve">ажимает кнопку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5C337E">
        <w:rPr>
          <w:rFonts w:cs="Times New Roman"/>
          <w:sz w:val="28"/>
          <w:szCs w:val="28"/>
          <w:lang w:val="ru-RU"/>
        </w:rPr>
        <w:t>Продвинуть товар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CD539E">
        <w:rPr>
          <w:rFonts w:cs="Times New Roman"/>
          <w:sz w:val="28"/>
          <w:szCs w:val="28"/>
          <w:lang w:val="ru-RU"/>
        </w:rPr>
        <w:t>;</w:t>
      </w:r>
    </w:p>
    <w:p w14:paraId="3499734E" w14:textId="220633C9" w:rsidR="00E776B8" w:rsidRPr="005C337E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5C337E">
        <w:rPr>
          <w:rFonts w:cs="Times New Roman"/>
          <w:sz w:val="28"/>
          <w:szCs w:val="28"/>
          <w:lang w:val="ru-RU"/>
        </w:rPr>
        <w:t>ыбирает тариф</w:t>
      </w:r>
      <w:r w:rsidRPr="00CD539E">
        <w:rPr>
          <w:rFonts w:cs="Times New Roman"/>
          <w:sz w:val="28"/>
          <w:szCs w:val="28"/>
          <w:lang w:val="ru-RU"/>
        </w:rPr>
        <w:t>;</w:t>
      </w:r>
    </w:p>
    <w:p w14:paraId="32E0EAFE" w14:textId="58788A2E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>ервер</w:t>
      </w:r>
      <w:r w:rsidR="00E776B8" w:rsidRPr="00B57608">
        <w:rPr>
          <w:rFonts w:cs="Times New Roman"/>
          <w:sz w:val="28"/>
          <w:szCs w:val="28"/>
          <w:lang w:val="ru-RU"/>
        </w:rPr>
        <w:t xml:space="preserve"> проверяет</w:t>
      </w:r>
      <w:r w:rsidRPr="00B57608">
        <w:rPr>
          <w:rFonts w:cs="Times New Roman"/>
          <w:sz w:val="28"/>
          <w:szCs w:val="28"/>
          <w:lang w:val="ru-RU"/>
        </w:rPr>
        <w:t xml:space="preserve">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Pr="00236542">
        <w:rPr>
          <w:rFonts w:cs="Times New Roman"/>
          <w:sz w:val="28"/>
          <w:szCs w:val="28"/>
          <w:lang w:val="ru-RU"/>
        </w:rPr>
        <w:t>Есть ли уже активн</w:t>
      </w:r>
      <w:r>
        <w:rPr>
          <w:rFonts w:cs="Times New Roman"/>
          <w:sz w:val="28"/>
          <w:szCs w:val="28"/>
          <w:lang w:val="ru-RU"/>
        </w:rPr>
        <w:t>ое продвижение</w:t>
      </w:r>
      <w:r w:rsidRPr="00236542">
        <w:rPr>
          <w:rFonts w:cs="Times New Roman"/>
          <w:sz w:val="28"/>
          <w:szCs w:val="28"/>
          <w:lang w:val="ru-RU"/>
        </w:rPr>
        <w:t>?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B5760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и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Pr="00236542">
        <w:rPr>
          <w:rFonts w:cs="Times New Roman"/>
          <w:sz w:val="28"/>
          <w:szCs w:val="28"/>
          <w:lang w:val="ru-RU"/>
        </w:rPr>
        <w:t>Достаточно ли средств на балансе?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C7CCD2A" w14:textId="23396A6E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 xml:space="preserve">писывает средства, создает запись в </w:t>
      </w:r>
      <w:proofErr w:type="spellStart"/>
      <w:r w:rsidR="00E776B8" w:rsidRPr="00CD539E">
        <w:rPr>
          <w:rFonts w:cs="Times New Roman"/>
          <w:sz w:val="28"/>
          <w:szCs w:val="28"/>
          <w:lang w:val="ru-RU"/>
        </w:rPr>
        <w:t>boosts</w:t>
      </w:r>
      <w:proofErr w:type="spellEnd"/>
      <w:r w:rsidRPr="00B57608">
        <w:rPr>
          <w:rFonts w:cs="Times New Roman"/>
          <w:sz w:val="28"/>
          <w:szCs w:val="28"/>
          <w:lang w:val="ru-RU"/>
        </w:rPr>
        <w:t>;</w:t>
      </w:r>
    </w:p>
    <w:p w14:paraId="55C14FA3" w14:textId="5B4EB4A7" w:rsidR="00E776B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523479">
        <w:rPr>
          <w:rFonts w:cs="Times New Roman"/>
          <w:sz w:val="28"/>
          <w:szCs w:val="28"/>
          <w:lang w:val="ru-RU"/>
        </w:rPr>
        <w:t xml:space="preserve"> выдаче товар моментально поднимается.</w:t>
      </w:r>
    </w:p>
    <w:p w14:paraId="30A96BB1" w14:textId="520E256E" w:rsidR="001F0056" w:rsidRPr="001F0056" w:rsidRDefault="001F005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Сценарий индивидуальных заказов можно представить следующим образом:</w:t>
      </w:r>
    </w:p>
    <w:p w14:paraId="74190B49" w14:textId="76B84B96" w:rsidR="00E776B8" w:rsidRPr="00236542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ся логика индивидуальных заказов реализована через чаты между пользователем и автором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7FD2DF02" w14:textId="65C130C1" w:rsidR="00E776B8" w:rsidRPr="00236542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>втор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 xml:space="preserve">единственный, кто может создать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(предложение по заказу)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7C25AB8" w14:textId="44B1E62F" w:rsidR="00E776B8" w:rsidRPr="00236542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может инициировать диалог и вести переговоры в свободной форме, без ограниченных шаблонов</w:t>
      </w:r>
      <w:r w:rsidRPr="00B57608">
        <w:rPr>
          <w:rFonts w:cs="Times New Roman"/>
          <w:sz w:val="28"/>
          <w:szCs w:val="28"/>
          <w:lang w:val="ru-RU"/>
        </w:rPr>
        <w:t>.</w:t>
      </w:r>
    </w:p>
    <w:p w14:paraId="561F1C9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Общий сценарий:</w:t>
      </w:r>
    </w:p>
    <w:p w14:paraId="029874DF" w14:textId="4B3DBF5B" w:rsidR="00E776B8" w:rsidRPr="00934449" w:rsidRDefault="00934449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934449">
        <w:rPr>
          <w:rFonts w:cs="Times New Roman"/>
          <w:sz w:val="28"/>
          <w:szCs w:val="28"/>
          <w:lang w:val="ru-RU"/>
        </w:rPr>
        <w:t>ользователь заходит в профиль автора:</w:t>
      </w:r>
    </w:p>
    <w:p w14:paraId="2DC84257" w14:textId="4DBC0EB6" w:rsidR="00E776B8" w:rsidRPr="00236542" w:rsidRDefault="00B57608" w:rsidP="00C55555">
      <w:pPr>
        <w:widowControl w:val="0"/>
        <w:numPr>
          <w:ilvl w:val="1"/>
          <w:numId w:val="12"/>
        </w:numPr>
        <w:tabs>
          <w:tab w:val="left" w:pos="1276"/>
          <w:tab w:val="left" w:pos="1701"/>
        </w:tabs>
        <w:spacing w:after="0" w:line="360" w:lineRule="auto"/>
        <w:ind w:left="1077" w:firstLine="34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ч</w:t>
      </w:r>
      <w:r w:rsidR="00E776B8" w:rsidRPr="00236542">
        <w:rPr>
          <w:rFonts w:cs="Times New Roman"/>
          <w:sz w:val="28"/>
          <w:szCs w:val="28"/>
          <w:lang w:val="ru-RU"/>
        </w:rPr>
        <w:t>ерез карточку товара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ссылка на автора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страница профиля</w:t>
      </w:r>
      <w:r w:rsidR="00E776B8" w:rsidRPr="00523479">
        <w:rPr>
          <w:rFonts w:cs="Times New Roman"/>
          <w:sz w:val="28"/>
          <w:szCs w:val="28"/>
          <w:lang w:val="ru-RU"/>
        </w:rPr>
        <w:t>;</w:t>
      </w:r>
    </w:p>
    <w:p w14:paraId="76A5C757" w14:textId="024DE1AC" w:rsidR="00E776B8" w:rsidRDefault="00B57608" w:rsidP="00C55555">
      <w:pPr>
        <w:widowControl w:val="0"/>
        <w:numPr>
          <w:ilvl w:val="1"/>
          <w:numId w:val="12"/>
        </w:numPr>
        <w:tabs>
          <w:tab w:val="left" w:pos="1134"/>
          <w:tab w:val="left" w:pos="1276"/>
          <w:tab w:val="left" w:pos="1701"/>
        </w:tabs>
        <w:spacing w:after="0" w:line="360" w:lineRule="auto"/>
        <w:ind w:left="1077" w:firstLine="34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профиле отображается кнопка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Написать автору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или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 xml:space="preserve">Заказать </w:t>
      </w:r>
    </w:p>
    <w:p w14:paraId="588A2DE4" w14:textId="6089C4F0" w:rsidR="00CD539E" w:rsidRPr="00236542" w:rsidRDefault="00CD539E" w:rsidP="00CD539E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индивидуальный товар</w:t>
      </w:r>
      <w:r>
        <w:rPr>
          <w:rFonts w:cs="Times New Roman"/>
          <w:sz w:val="28"/>
          <w:szCs w:val="28"/>
          <w:lang w:val="ru-RU"/>
        </w:rPr>
        <w:t>»</w:t>
      </w:r>
      <w:r w:rsidRPr="00523479">
        <w:rPr>
          <w:rFonts w:cs="Times New Roman"/>
          <w:sz w:val="28"/>
          <w:szCs w:val="28"/>
          <w:lang w:val="ru-RU"/>
        </w:rPr>
        <w:t>;</w:t>
      </w:r>
    </w:p>
    <w:p w14:paraId="50DD4D3D" w14:textId="7C63EA1F" w:rsidR="00E776B8" w:rsidRPr="00236542" w:rsidRDefault="00B57608" w:rsidP="00C55555">
      <w:pPr>
        <w:widowControl w:val="0"/>
        <w:numPr>
          <w:ilvl w:val="1"/>
          <w:numId w:val="12"/>
        </w:numPr>
        <w:tabs>
          <w:tab w:val="left" w:pos="1276"/>
          <w:tab w:val="left" w:pos="1701"/>
        </w:tabs>
        <w:spacing w:after="0" w:line="360" w:lineRule="auto"/>
        <w:ind w:left="1077" w:firstLine="34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</w:t>
      </w:r>
      <w:r w:rsidR="00E776B8" w:rsidRPr="00236542">
        <w:rPr>
          <w:rFonts w:cs="Times New Roman"/>
          <w:sz w:val="28"/>
          <w:szCs w:val="28"/>
          <w:lang w:val="ru-RU"/>
        </w:rPr>
        <w:t>ажимает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открывается чат (если уже есть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переходит в него).</w:t>
      </w:r>
    </w:p>
    <w:p w14:paraId="54E90815" w14:textId="54DCD4E4" w:rsidR="00E776B8" w:rsidRPr="000A38FC" w:rsidRDefault="00934449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</w:t>
      </w:r>
      <w:r w:rsidR="00E776B8" w:rsidRPr="00934449">
        <w:rPr>
          <w:rFonts w:cs="Times New Roman"/>
          <w:sz w:val="28"/>
          <w:szCs w:val="28"/>
          <w:lang w:val="ru-RU"/>
        </w:rPr>
        <w:t>бщение</w:t>
      </w:r>
      <w:r w:rsidR="00E776B8" w:rsidRPr="00236542">
        <w:rPr>
          <w:rFonts w:cs="Times New Roman"/>
          <w:sz w:val="28"/>
          <w:szCs w:val="28"/>
        </w:rPr>
        <w:t xml:space="preserve"> в </w:t>
      </w:r>
      <w:proofErr w:type="spellStart"/>
      <w:r w:rsidR="00E776B8" w:rsidRPr="00236542">
        <w:rPr>
          <w:rFonts w:cs="Times New Roman"/>
          <w:sz w:val="28"/>
          <w:szCs w:val="28"/>
        </w:rPr>
        <w:t>чате</w:t>
      </w:r>
      <w:proofErr w:type="spellEnd"/>
      <w:r w:rsidR="00E776B8">
        <w:rPr>
          <w:rFonts w:cs="Times New Roman"/>
          <w:sz w:val="28"/>
          <w:szCs w:val="28"/>
          <w:lang w:val="ru-RU"/>
        </w:rPr>
        <w:t>:</w:t>
      </w:r>
    </w:p>
    <w:p w14:paraId="0AE7EF30" w14:textId="1CF26DD8" w:rsidR="00E776B8" w:rsidRPr="00236542" w:rsidRDefault="00B57608" w:rsidP="00C55555">
      <w:pPr>
        <w:widowControl w:val="0"/>
        <w:numPr>
          <w:ilvl w:val="1"/>
          <w:numId w:val="24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свободно описывает, что хочет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7ECFCAF1" w14:textId="3711479B" w:rsidR="00E776B8" w:rsidRPr="00236542" w:rsidRDefault="00B57608" w:rsidP="00C55555">
      <w:pPr>
        <w:widowControl w:val="0"/>
        <w:numPr>
          <w:ilvl w:val="1"/>
          <w:numId w:val="24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м</w:t>
      </w:r>
      <w:r w:rsidR="00E776B8" w:rsidRPr="00236542">
        <w:rPr>
          <w:rFonts w:cs="Times New Roman"/>
          <w:sz w:val="28"/>
          <w:szCs w:val="28"/>
          <w:lang w:val="ru-RU"/>
        </w:rPr>
        <w:t>ожет прикрепить фото, написать текст, обсудить идею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04A97CD6" w14:textId="49E7DD8E" w:rsidR="00E776B8" w:rsidRPr="00236542" w:rsidRDefault="00B57608" w:rsidP="00C55555">
      <w:pPr>
        <w:widowControl w:val="0"/>
        <w:numPr>
          <w:ilvl w:val="1"/>
          <w:numId w:val="24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>втор отвечает, уточняет детали.</w:t>
      </w:r>
    </w:p>
    <w:p w14:paraId="7526C5D3" w14:textId="4C9307F2" w:rsidR="00E776B8" w:rsidRPr="00236542" w:rsidRDefault="00934449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>втор создает индивидуальный заказ (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>)</w:t>
      </w:r>
      <w:r w:rsidR="00E776B8">
        <w:rPr>
          <w:rFonts w:cs="Times New Roman"/>
          <w:sz w:val="28"/>
          <w:szCs w:val="28"/>
          <w:lang w:val="ru-RU"/>
        </w:rPr>
        <w:t>:</w:t>
      </w:r>
    </w:p>
    <w:p w14:paraId="6B8036AC" w14:textId="7E168C91" w:rsidR="00E776B8" w:rsidRPr="00236542" w:rsidRDefault="00B57608" w:rsidP="00C55555">
      <w:pPr>
        <w:widowControl w:val="0"/>
        <w:numPr>
          <w:ilvl w:val="1"/>
          <w:numId w:val="23"/>
        </w:numPr>
        <w:tabs>
          <w:tab w:val="left" w:pos="993"/>
          <w:tab w:val="left" w:pos="1843"/>
        </w:tabs>
        <w:spacing w:after="0" w:line="360" w:lineRule="auto"/>
        <w:ind w:left="709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 xml:space="preserve"> чате у автора </w:t>
      </w:r>
      <w:r w:rsidR="00E776B8">
        <w:rPr>
          <w:rFonts w:cs="Times New Roman"/>
          <w:sz w:val="28"/>
          <w:szCs w:val="28"/>
          <w:lang w:val="ru-RU"/>
        </w:rPr>
        <w:t>имеется</w:t>
      </w:r>
      <w:r w:rsidR="00E776B8" w:rsidRPr="00236542">
        <w:rPr>
          <w:rFonts w:cs="Times New Roman"/>
          <w:sz w:val="28"/>
          <w:szCs w:val="28"/>
          <w:lang w:val="ru-RU"/>
        </w:rPr>
        <w:t xml:space="preserve"> кнопка: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Создать заказ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30BE4A9D" w14:textId="0A868064" w:rsidR="00E776B8" w:rsidRPr="00236542" w:rsidRDefault="00B57608" w:rsidP="00C55555">
      <w:pPr>
        <w:widowControl w:val="0"/>
        <w:numPr>
          <w:ilvl w:val="1"/>
          <w:numId w:val="23"/>
        </w:numPr>
        <w:tabs>
          <w:tab w:val="left" w:pos="993"/>
          <w:tab w:val="left" w:pos="1843"/>
        </w:tabs>
        <w:spacing w:after="0" w:line="360" w:lineRule="auto"/>
        <w:ind w:left="709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о</w:t>
      </w:r>
      <w:r w:rsidR="00E776B8" w:rsidRPr="00236542">
        <w:rPr>
          <w:rFonts w:cs="Times New Roman"/>
          <w:sz w:val="28"/>
          <w:szCs w:val="28"/>
          <w:lang w:val="ru-RU"/>
        </w:rPr>
        <w:t>ткрывается модальное окно, которое содержит информацию о заказе, а именно его название, описание, цену и срок выполнения</w:t>
      </w:r>
      <w:r w:rsidR="00E776B8" w:rsidRPr="000A38FC">
        <w:rPr>
          <w:rFonts w:cs="Times New Roman"/>
          <w:sz w:val="28"/>
          <w:szCs w:val="28"/>
          <w:lang w:val="ru-RU"/>
        </w:rPr>
        <w:t>.</w:t>
      </w:r>
    </w:p>
    <w:p w14:paraId="0F4132B1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В чате появляется карточка с заказом которое содержит информацию, введенную автором, после чего покупатель в праве оплатить заказ</w:t>
      </w:r>
      <w:r>
        <w:rPr>
          <w:rFonts w:cs="Times New Roman"/>
          <w:sz w:val="28"/>
          <w:szCs w:val="28"/>
          <w:lang w:val="ru-RU"/>
        </w:rPr>
        <w:t>.</w:t>
      </w:r>
    </w:p>
    <w:p w14:paraId="534278FB" w14:textId="6D6CC38A" w:rsidR="00E776B8" w:rsidRPr="000A38FC" w:rsidRDefault="00934449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proofErr w:type="spellStart"/>
      <w:r w:rsidR="00E776B8" w:rsidRPr="00236542">
        <w:rPr>
          <w:rFonts w:cs="Times New Roman"/>
          <w:sz w:val="28"/>
          <w:szCs w:val="28"/>
        </w:rPr>
        <w:t>осле</w:t>
      </w:r>
      <w:proofErr w:type="spellEnd"/>
      <w:r w:rsidR="00E776B8" w:rsidRPr="00236542">
        <w:rPr>
          <w:rFonts w:cs="Times New Roman"/>
          <w:sz w:val="28"/>
          <w:szCs w:val="28"/>
        </w:rPr>
        <w:t xml:space="preserve"> </w:t>
      </w:r>
      <w:r w:rsidR="00E776B8" w:rsidRPr="00934449">
        <w:rPr>
          <w:rFonts w:cs="Times New Roman"/>
          <w:sz w:val="28"/>
          <w:szCs w:val="28"/>
          <w:lang w:val="ru-RU"/>
        </w:rPr>
        <w:t>оплаты</w:t>
      </w:r>
      <w:r w:rsidR="00E776B8">
        <w:rPr>
          <w:rFonts w:cs="Times New Roman"/>
          <w:sz w:val="28"/>
          <w:szCs w:val="28"/>
          <w:lang w:val="ru-RU"/>
        </w:rPr>
        <w:t>:</w:t>
      </w:r>
    </w:p>
    <w:p w14:paraId="3828165E" w14:textId="2D1354B0" w:rsidR="00E776B8" w:rsidRPr="00236542" w:rsidRDefault="00B57608" w:rsidP="00C55555">
      <w:pPr>
        <w:widowControl w:val="0"/>
        <w:numPr>
          <w:ilvl w:val="1"/>
          <w:numId w:val="25"/>
        </w:numPr>
        <w:tabs>
          <w:tab w:val="left" w:pos="993"/>
        </w:tabs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списывается сумма с баланса пользователя</w:t>
      </w:r>
      <w:r w:rsidRPr="000A38FC">
        <w:rPr>
          <w:rFonts w:cs="Times New Roman"/>
          <w:sz w:val="28"/>
          <w:szCs w:val="28"/>
          <w:lang w:val="ru-RU"/>
        </w:rPr>
        <w:t>;</w:t>
      </w:r>
    </w:p>
    <w:p w14:paraId="74EEDE2D" w14:textId="243B22C6" w:rsidR="00E776B8" w:rsidRPr="00236542" w:rsidRDefault="00B57608" w:rsidP="00C55555">
      <w:pPr>
        <w:widowControl w:val="0"/>
        <w:numPr>
          <w:ilvl w:val="1"/>
          <w:numId w:val="25"/>
        </w:numPr>
        <w:tabs>
          <w:tab w:val="left" w:pos="993"/>
        </w:tabs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заказ получает статус </w:t>
      </w:r>
      <w:proofErr w:type="spellStart"/>
      <w:r w:rsidRPr="00236542">
        <w:rPr>
          <w:rFonts w:cs="Times New Roman"/>
          <w:sz w:val="28"/>
          <w:szCs w:val="28"/>
          <w:lang w:val="ru-RU"/>
        </w:rPr>
        <w:t>in_progress</w:t>
      </w:r>
      <w:proofErr w:type="spellEnd"/>
      <w:r w:rsidRPr="000A38FC">
        <w:rPr>
          <w:rFonts w:cs="Times New Roman"/>
          <w:sz w:val="28"/>
          <w:szCs w:val="28"/>
          <w:lang w:val="ru-RU"/>
        </w:rPr>
        <w:t>;</w:t>
      </w:r>
    </w:p>
    <w:p w14:paraId="0ACE4FE0" w14:textId="40332DA3" w:rsidR="00E776B8" w:rsidRPr="00236542" w:rsidRDefault="00B57608" w:rsidP="00C55555">
      <w:pPr>
        <w:widowControl w:val="0"/>
        <w:numPr>
          <w:ilvl w:val="1"/>
          <w:numId w:val="25"/>
        </w:numPr>
        <w:tabs>
          <w:tab w:val="left" w:pos="993"/>
        </w:tabs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деньги замораживаются.</w:t>
      </w:r>
    </w:p>
    <w:p w14:paraId="27DAEAAA" w14:textId="78888921" w:rsidR="00E776B8" w:rsidRPr="000A38FC" w:rsidRDefault="00934449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proofErr w:type="spellStart"/>
      <w:r w:rsidR="00E776B8" w:rsidRPr="00236542">
        <w:rPr>
          <w:rFonts w:cs="Times New Roman"/>
          <w:sz w:val="28"/>
          <w:szCs w:val="28"/>
        </w:rPr>
        <w:t>осле</w:t>
      </w:r>
      <w:proofErr w:type="spellEnd"/>
      <w:r w:rsidR="00E776B8" w:rsidRPr="00236542">
        <w:rPr>
          <w:rFonts w:cs="Times New Roman"/>
          <w:sz w:val="28"/>
          <w:szCs w:val="28"/>
        </w:rPr>
        <w:t xml:space="preserve"> </w:t>
      </w:r>
      <w:proofErr w:type="spellStart"/>
      <w:r w:rsidR="00E776B8" w:rsidRPr="00236542">
        <w:rPr>
          <w:rFonts w:cs="Times New Roman"/>
          <w:sz w:val="28"/>
          <w:szCs w:val="28"/>
        </w:rPr>
        <w:t>выполнения</w:t>
      </w:r>
      <w:proofErr w:type="spellEnd"/>
      <w:r w:rsidR="00E776B8">
        <w:rPr>
          <w:rFonts w:cs="Times New Roman"/>
          <w:sz w:val="28"/>
          <w:szCs w:val="28"/>
          <w:lang w:val="ru-RU"/>
        </w:rPr>
        <w:t>:</w:t>
      </w:r>
    </w:p>
    <w:p w14:paraId="14694EA2" w14:textId="2AA131CD" w:rsidR="00E776B8" w:rsidRPr="00236542" w:rsidRDefault="00B57608" w:rsidP="00C55555">
      <w:pPr>
        <w:widowControl w:val="0"/>
        <w:numPr>
          <w:ilvl w:val="1"/>
          <w:numId w:val="26"/>
        </w:numPr>
        <w:tabs>
          <w:tab w:val="left" w:pos="993"/>
        </w:tabs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236542">
        <w:rPr>
          <w:rFonts w:cs="Times New Roman"/>
          <w:sz w:val="28"/>
          <w:szCs w:val="28"/>
          <w:lang w:val="ru-RU"/>
        </w:rPr>
        <w:t xml:space="preserve">втор нажимает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Заказ выполнен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B57608">
        <w:rPr>
          <w:rFonts w:cs="Times New Roman"/>
          <w:sz w:val="28"/>
          <w:szCs w:val="28"/>
          <w:lang w:val="ru-RU"/>
        </w:rPr>
        <w:t>;</w:t>
      </w:r>
    </w:p>
    <w:p w14:paraId="26FA4C48" w14:textId="0FFE773A" w:rsidR="00E776B8" w:rsidRPr="00236542" w:rsidRDefault="00B57608" w:rsidP="00C55555">
      <w:pPr>
        <w:widowControl w:val="0"/>
        <w:numPr>
          <w:ilvl w:val="1"/>
          <w:numId w:val="26"/>
        </w:numPr>
        <w:tabs>
          <w:tab w:val="left" w:pos="993"/>
        </w:tabs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ользователь подтверждает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деньги переводятся автору.</w:t>
      </w:r>
    </w:p>
    <w:p w14:paraId="6B4D3F2B" w14:textId="77777777" w:rsidR="00E776B8" w:rsidRPr="000A38FC" w:rsidRDefault="00E776B8" w:rsidP="001D32C4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</w:rPr>
        <w:t>UI</w:t>
      </w:r>
      <w:r w:rsidRPr="000A38FC">
        <w:rPr>
          <w:rFonts w:cs="Times New Roman"/>
          <w:sz w:val="28"/>
          <w:szCs w:val="28"/>
          <w:lang w:val="ru-RU"/>
        </w:rPr>
        <w:t xml:space="preserve"> / </w:t>
      </w:r>
      <w:r w:rsidRPr="00236542">
        <w:rPr>
          <w:rFonts w:cs="Times New Roman"/>
          <w:sz w:val="28"/>
          <w:szCs w:val="28"/>
        </w:rPr>
        <w:t>UX</w:t>
      </w:r>
      <w:r w:rsidRPr="000A38FC">
        <w:rPr>
          <w:rFonts w:cs="Times New Roman"/>
          <w:sz w:val="28"/>
          <w:szCs w:val="28"/>
          <w:lang w:val="ru-RU"/>
        </w:rPr>
        <w:t xml:space="preserve"> </w:t>
      </w:r>
      <w:r w:rsidRPr="00236542">
        <w:rPr>
          <w:rFonts w:cs="Times New Roman"/>
          <w:sz w:val="28"/>
          <w:szCs w:val="28"/>
          <w:lang w:val="ru-RU"/>
        </w:rPr>
        <w:t>элементы</w:t>
      </w:r>
      <w:r w:rsidRPr="000A38FC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д</w:t>
      </w:r>
      <w:r w:rsidRPr="00236542">
        <w:rPr>
          <w:rFonts w:cs="Times New Roman"/>
          <w:sz w:val="28"/>
          <w:szCs w:val="28"/>
          <w:lang w:val="ru-RU"/>
        </w:rPr>
        <w:t>ля пользователя:</w:t>
      </w:r>
    </w:p>
    <w:p w14:paraId="0D7D4CBC" w14:textId="351333B0" w:rsidR="00E776B8" w:rsidRPr="00236542" w:rsidRDefault="00B57608" w:rsidP="00C55555">
      <w:pPr>
        <w:widowControl w:val="0"/>
        <w:numPr>
          <w:ilvl w:val="1"/>
          <w:numId w:val="13"/>
        </w:numPr>
        <w:tabs>
          <w:tab w:val="left" w:pos="993"/>
        </w:tabs>
        <w:spacing w:after="0" w:line="360" w:lineRule="auto"/>
        <w:ind w:hanging="73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E776B8" w:rsidRPr="00236542">
        <w:rPr>
          <w:rFonts w:cs="Times New Roman"/>
          <w:sz w:val="28"/>
          <w:szCs w:val="28"/>
          <w:lang w:val="ru-RU"/>
        </w:rPr>
        <w:t xml:space="preserve">нопка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Написать автору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236542">
        <w:rPr>
          <w:rFonts w:cs="Times New Roman"/>
          <w:sz w:val="28"/>
          <w:szCs w:val="28"/>
          <w:lang w:val="ru-RU"/>
        </w:rPr>
        <w:t>переход в чат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1AF5825E" w14:textId="18D1613F" w:rsidR="00E776B8" w:rsidRPr="00236542" w:rsidRDefault="00B57608" w:rsidP="00C55555">
      <w:pPr>
        <w:widowControl w:val="0"/>
        <w:numPr>
          <w:ilvl w:val="1"/>
          <w:numId w:val="13"/>
        </w:numPr>
        <w:tabs>
          <w:tab w:val="left" w:pos="993"/>
        </w:tabs>
        <w:spacing w:after="0" w:line="360" w:lineRule="auto"/>
        <w:ind w:hanging="73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E776B8" w:rsidRPr="00236542">
        <w:rPr>
          <w:rFonts w:cs="Times New Roman"/>
          <w:sz w:val="28"/>
          <w:szCs w:val="28"/>
          <w:lang w:val="ru-RU"/>
        </w:rPr>
        <w:t xml:space="preserve">арточка </w:t>
      </w:r>
      <w:proofErr w:type="spellStart"/>
      <w:r w:rsidR="00E776B8" w:rsidRPr="00236542">
        <w:rPr>
          <w:rFonts w:cs="Times New Roman"/>
          <w:sz w:val="28"/>
          <w:szCs w:val="28"/>
          <w:lang w:val="ru-RU"/>
        </w:rPr>
        <w:t>оффера</w:t>
      </w:r>
      <w:proofErr w:type="spellEnd"/>
      <w:r w:rsidR="00E776B8" w:rsidRPr="00236542">
        <w:rPr>
          <w:rFonts w:cs="Times New Roman"/>
          <w:sz w:val="28"/>
          <w:szCs w:val="28"/>
          <w:lang w:val="ru-RU"/>
        </w:rPr>
        <w:t xml:space="preserve"> с кнопкой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Оплатить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57972138" w14:textId="3DAD31C9" w:rsidR="00E776B8" w:rsidRPr="00236542" w:rsidRDefault="00B57608" w:rsidP="00C55555">
      <w:pPr>
        <w:widowControl w:val="0"/>
        <w:numPr>
          <w:ilvl w:val="1"/>
          <w:numId w:val="13"/>
        </w:numPr>
        <w:tabs>
          <w:tab w:val="left" w:pos="993"/>
        </w:tabs>
        <w:spacing w:after="0" w:line="360" w:lineRule="auto"/>
        <w:ind w:hanging="731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>татус заказа: В работе / Выполнен / Отклонён</w:t>
      </w:r>
      <w:r w:rsidR="00E776B8" w:rsidRPr="000A38FC">
        <w:rPr>
          <w:rFonts w:cs="Times New Roman"/>
          <w:sz w:val="28"/>
          <w:szCs w:val="28"/>
          <w:lang w:val="ru-RU"/>
        </w:rPr>
        <w:t>.</w:t>
      </w:r>
    </w:p>
    <w:p w14:paraId="5BE24FB6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Для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автора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1418E850" w14:textId="00B25060" w:rsidR="00E776B8" w:rsidRPr="00236542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E776B8" w:rsidRPr="00236542">
        <w:rPr>
          <w:rFonts w:cs="Times New Roman"/>
          <w:sz w:val="28"/>
          <w:szCs w:val="28"/>
          <w:lang w:val="ru-RU"/>
        </w:rPr>
        <w:t xml:space="preserve">нопка в чате: </w:t>
      </w:r>
      <w:r w:rsidR="0064118A" w:rsidRP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Создать индивидуальный заказ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1A950DD2" w14:textId="4DB96E4C" w:rsidR="00E776B8" w:rsidRPr="00236542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ф</w:t>
      </w:r>
      <w:r w:rsidR="00E776B8" w:rsidRPr="00236542">
        <w:rPr>
          <w:rFonts w:cs="Times New Roman"/>
          <w:sz w:val="28"/>
          <w:szCs w:val="28"/>
          <w:lang w:val="ru-RU"/>
        </w:rPr>
        <w:t>орма создания заказа (описание, цена, срок)</w:t>
      </w:r>
      <w:r w:rsidR="00E776B8" w:rsidRPr="000A38FC">
        <w:rPr>
          <w:rFonts w:cs="Times New Roman"/>
          <w:sz w:val="28"/>
          <w:szCs w:val="28"/>
          <w:lang w:val="ru-RU"/>
        </w:rPr>
        <w:t>;</w:t>
      </w:r>
    </w:p>
    <w:p w14:paraId="71069996" w14:textId="77777777" w:rsidR="00E776B8" w:rsidRPr="00236542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253EFCE4" w14:textId="098EF47E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Т</w:t>
      </w:r>
      <w:r w:rsidRPr="00236542">
        <w:rPr>
          <w:rFonts w:cs="Times New Roman"/>
          <w:sz w:val="28"/>
          <w:szCs w:val="28"/>
          <w:lang w:val="ru-RU"/>
        </w:rPr>
        <w:t>аблица 2.1</w:t>
      </w:r>
      <w:r w:rsidR="004C49A9">
        <w:rPr>
          <w:rFonts w:cs="Times New Roman"/>
          <w:sz w:val="28"/>
          <w:szCs w:val="28"/>
          <w:lang w:val="ru-RU"/>
        </w:rPr>
        <w:t>6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Pr="00236542">
        <w:rPr>
          <w:rFonts w:cs="Times New Roman"/>
          <w:sz w:val="28"/>
          <w:szCs w:val="28"/>
        </w:rPr>
        <w:t>Ошибки</w:t>
      </w:r>
      <w:proofErr w:type="spellEnd"/>
      <w:r w:rsidRPr="00236542">
        <w:rPr>
          <w:rFonts w:cs="Times New Roman"/>
          <w:sz w:val="28"/>
          <w:szCs w:val="28"/>
        </w:rPr>
        <w:t xml:space="preserve"> / </w:t>
      </w:r>
      <w:proofErr w:type="spellStart"/>
      <w:r w:rsidRPr="00236542">
        <w:rPr>
          <w:rFonts w:cs="Times New Roman"/>
          <w:sz w:val="28"/>
          <w:szCs w:val="28"/>
        </w:rPr>
        <w:t>ограничения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778"/>
        <w:gridCol w:w="4862"/>
      </w:tblGrid>
      <w:tr w:rsidR="00E776B8" w:rsidRPr="00236542" w14:paraId="608EF755" w14:textId="77777777" w:rsidTr="00630517">
        <w:tc>
          <w:tcPr>
            <w:tcW w:w="2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71CB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Сценарий</w:t>
            </w:r>
            <w:proofErr w:type="spellEnd"/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7714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Поведение</w:t>
            </w:r>
            <w:proofErr w:type="spellEnd"/>
          </w:p>
        </w:tc>
      </w:tr>
      <w:tr w:rsidR="00E776B8" w:rsidRPr="00236542" w14:paraId="64766A43" w14:textId="77777777" w:rsidTr="00630517">
        <w:tc>
          <w:tcPr>
            <w:tcW w:w="2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5324" w14:textId="77777777" w:rsidR="00E776B8" w:rsidRPr="001D5815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Пользователь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не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авторизован</w:t>
            </w:r>
            <w:proofErr w:type="spellEnd"/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96F0E" w14:textId="77777777" w:rsidR="00E776B8" w:rsidRPr="001D5815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Кнопка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чата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недоступна</w:t>
            </w:r>
            <w:proofErr w:type="spellEnd"/>
          </w:p>
        </w:tc>
      </w:tr>
      <w:tr w:rsidR="00E776B8" w:rsidRPr="00D24FA7" w14:paraId="3108B392" w14:textId="77777777" w:rsidTr="00630517">
        <w:tc>
          <w:tcPr>
            <w:tcW w:w="2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880C" w14:textId="77777777" w:rsidR="00E776B8" w:rsidRPr="0021122C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Автор пытается создать 2 заказа подряд</w:t>
            </w:r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09EE" w14:textId="77777777" w:rsidR="00E776B8" w:rsidRPr="0021122C" w:rsidRDefault="00E776B8" w:rsidP="001D32C4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Блок, если предыдущий ещё не завершён</w:t>
            </w:r>
          </w:p>
        </w:tc>
      </w:tr>
      <w:tr w:rsidR="00B5252F" w:rsidRPr="00D24FA7" w14:paraId="32CDF1FB" w14:textId="77777777" w:rsidTr="00630517">
        <w:tc>
          <w:tcPr>
            <w:tcW w:w="2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4A42" w14:textId="1CAF7A76" w:rsidR="00B5252F" w:rsidRPr="0021122C" w:rsidRDefault="00B5252F" w:rsidP="00B5252F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Недостаточно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средств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у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пользователя</w:t>
            </w:r>
            <w:proofErr w:type="spellEnd"/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993A" w14:textId="12F9BED6" w:rsidR="00B5252F" w:rsidRPr="0021122C" w:rsidRDefault="00B5252F" w:rsidP="00B5252F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Кнопка </w:t>
            </w:r>
            <w:r w:rsidRPr="0064118A">
              <w:rPr>
                <w:rFonts w:cs="Times New Roman"/>
                <w:sz w:val="28"/>
                <w:szCs w:val="28"/>
                <w:lang w:val="ru-RU"/>
              </w:rPr>
              <w:t>«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>Оплатить</w:t>
            </w:r>
            <w:r>
              <w:rPr>
                <w:rFonts w:cs="Times New Roman"/>
                <w:sz w:val="28"/>
                <w:szCs w:val="28"/>
                <w:lang w:val="ru-RU"/>
              </w:rPr>
              <w:t>»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 ведёт на пополнение</w:t>
            </w:r>
          </w:p>
        </w:tc>
      </w:tr>
    </w:tbl>
    <w:p w14:paraId="6A1F6A0B" w14:textId="565E08DB" w:rsidR="006F444F" w:rsidRDefault="006F444F" w:rsidP="006F444F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Продолжение таблицы 2.16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4778"/>
        <w:gridCol w:w="4862"/>
      </w:tblGrid>
      <w:tr w:rsidR="006F444F" w:rsidRPr="001D5815" w14:paraId="090AB157" w14:textId="77777777" w:rsidTr="00B5252F">
        <w:tc>
          <w:tcPr>
            <w:tcW w:w="2478" w:type="pct"/>
            <w:hideMark/>
          </w:tcPr>
          <w:p w14:paraId="52A08573" w14:textId="77777777" w:rsidR="006F444F" w:rsidRPr="001D5815" w:rsidRDefault="006F444F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Сценарий</w:t>
            </w:r>
            <w:proofErr w:type="spellEnd"/>
          </w:p>
        </w:tc>
        <w:tc>
          <w:tcPr>
            <w:tcW w:w="2522" w:type="pct"/>
            <w:hideMark/>
          </w:tcPr>
          <w:p w14:paraId="732C6424" w14:textId="77777777" w:rsidR="006F444F" w:rsidRPr="001D5815" w:rsidRDefault="006F444F" w:rsidP="00526AB2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Поведение</w:t>
            </w:r>
            <w:proofErr w:type="spellEnd"/>
          </w:p>
        </w:tc>
      </w:tr>
      <w:tr w:rsidR="006F444F" w:rsidRPr="001D5815" w14:paraId="56FE4FBD" w14:textId="77777777" w:rsidTr="00B5252F">
        <w:tc>
          <w:tcPr>
            <w:tcW w:w="24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224A" w14:textId="77777777" w:rsidR="006F444F" w:rsidRPr="0021122C" w:rsidRDefault="006F444F" w:rsidP="00526AB2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Превышен лимит по цене / сроку</w:t>
            </w:r>
          </w:p>
        </w:tc>
        <w:tc>
          <w:tcPr>
            <w:tcW w:w="2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123FB" w14:textId="77777777" w:rsidR="006F444F" w:rsidRPr="001D5815" w:rsidRDefault="006F444F" w:rsidP="00526AB2">
            <w:pPr>
              <w:widowControl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Валидация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формы</w:t>
            </w:r>
            <w:proofErr w:type="spellEnd"/>
          </w:p>
        </w:tc>
      </w:tr>
    </w:tbl>
    <w:p w14:paraId="7791ED8C" w14:textId="77777777" w:rsidR="006F444F" w:rsidRPr="006F444F" w:rsidRDefault="006F444F" w:rsidP="006F444F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6F181B34" w14:textId="1C965B60" w:rsidR="00B620DE" w:rsidRPr="0021122C" w:rsidRDefault="00B620DE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Для повышения прозрачности пользовательского взаимодействия при индивидуальных заказах в интерфейсе чата отображается статус заказа в режиме реального времени. Это реализовано с помощью </w:t>
      </w:r>
      <w:r w:rsidRPr="00B620DE">
        <w:rPr>
          <w:rFonts w:cs="Times New Roman"/>
          <w:sz w:val="28"/>
          <w:szCs w:val="28"/>
        </w:rPr>
        <w:t>WebSocket</w:t>
      </w:r>
      <w:r w:rsidRPr="0021122C">
        <w:rPr>
          <w:rFonts w:cs="Times New Roman"/>
          <w:sz w:val="28"/>
          <w:szCs w:val="28"/>
          <w:lang w:val="ru-RU"/>
        </w:rPr>
        <w:t xml:space="preserve">-соединения, что позволяет обеим сторонам </w:t>
      </w:r>
      <w:r w:rsidR="00FB195B" w:rsidRPr="0021122C">
        <w:rPr>
          <w:rFonts w:cs="Times New Roman"/>
          <w:sz w:val="28"/>
          <w:szCs w:val="28"/>
          <w:lang w:val="ru-RU"/>
        </w:rPr>
        <w:t>–</w:t>
      </w:r>
      <w:r w:rsidRPr="0021122C">
        <w:rPr>
          <w:rFonts w:cs="Times New Roman"/>
          <w:sz w:val="28"/>
          <w:szCs w:val="28"/>
          <w:lang w:val="ru-RU"/>
        </w:rPr>
        <w:t xml:space="preserve"> заказчику и исполнителю </w:t>
      </w:r>
      <w:r w:rsidR="00FB195B" w:rsidRPr="0021122C">
        <w:rPr>
          <w:rFonts w:cs="Times New Roman"/>
          <w:sz w:val="28"/>
          <w:szCs w:val="28"/>
          <w:lang w:val="ru-RU"/>
        </w:rPr>
        <w:t>–</w:t>
      </w:r>
      <w:r w:rsidRPr="0021122C">
        <w:rPr>
          <w:rFonts w:cs="Times New Roman"/>
          <w:sz w:val="28"/>
          <w:szCs w:val="28"/>
          <w:lang w:val="ru-RU"/>
        </w:rPr>
        <w:t xml:space="preserve"> видеть актуальную информацию без необходимости вручную обновлять страницу. Такой подход минимизирует риски недопонимания и повышает уровень доверия между пользователями [39].</w:t>
      </w:r>
    </w:p>
    <w:p w14:paraId="0AD88185" w14:textId="706E3D2D" w:rsidR="00B620DE" w:rsidRPr="00B620DE" w:rsidRDefault="00B620DE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21122C">
        <w:rPr>
          <w:rFonts w:cs="Times New Roman"/>
          <w:sz w:val="28"/>
          <w:szCs w:val="28"/>
          <w:lang w:val="ru-RU"/>
        </w:rPr>
        <w:t xml:space="preserve">Каждый индивидуальный заказ сохраняется в основной структуре заказов платформы </w:t>
      </w:r>
      <w:r w:rsidR="00FB195B" w:rsidRPr="0021122C">
        <w:rPr>
          <w:rFonts w:cs="Times New Roman"/>
          <w:sz w:val="28"/>
          <w:szCs w:val="28"/>
          <w:lang w:val="ru-RU"/>
        </w:rPr>
        <w:t>–</w:t>
      </w:r>
      <w:r w:rsidRPr="0021122C">
        <w:rPr>
          <w:rFonts w:cs="Times New Roman"/>
          <w:sz w:val="28"/>
          <w:szCs w:val="28"/>
          <w:lang w:val="ru-RU"/>
        </w:rPr>
        <w:t xml:space="preserve"> таблице </w:t>
      </w:r>
      <w:r w:rsidRPr="00B620DE">
        <w:rPr>
          <w:rFonts w:cs="Times New Roman"/>
          <w:sz w:val="28"/>
          <w:szCs w:val="28"/>
        </w:rPr>
        <w:t>Orders</w:t>
      </w:r>
      <w:r w:rsidRPr="0021122C">
        <w:rPr>
          <w:rFonts w:cs="Times New Roman"/>
          <w:sz w:val="28"/>
          <w:szCs w:val="28"/>
          <w:lang w:val="ru-RU"/>
        </w:rPr>
        <w:t xml:space="preserve">. </w:t>
      </w:r>
      <w:proofErr w:type="spellStart"/>
      <w:r w:rsidRPr="00B620DE">
        <w:rPr>
          <w:rFonts w:cs="Times New Roman"/>
          <w:sz w:val="28"/>
          <w:szCs w:val="28"/>
        </w:rPr>
        <w:t>При</w:t>
      </w:r>
      <w:proofErr w:type="spellEnd"/>
      <w:r w:rsidRPr="00B620DE">
        <w:rPr>
          <w:rFonts w:cs="Times New Roman"/>
          <w:sz w:val="28"/>
          <w:szCs w:val="28"/>
        </w:rPr>
        <w:t xml:space="preserve"> </w:t>
      </w:r>
      <w:proofErr w:type="spellStart"/>
      <w:r w:rsidRPr="00B620DE">
        <w:rPr>
          <w:rFonts w:cs="Times New Roman"/>
          <w:sz w:val="28"/>
          <w:szCs w:val="28"/>
        </w:rPr>
        <w:t>этом</w:t>
      </w:r>
      <w:proofErr w:type="spellEnd"/>
      <w:r w:rsidRPr="00B620DE">
        <w:rPr>
          <w:rFonts w:cs="Times New Roman"/>
          <w:sz w:val="28"/>
          <w:szCs w:val="28"/>
        </w:rPr>
        <w:t>:</w:t>
      </w:r>
    </w:p>
    <w:p w14:paraId="2EED86E3" w14:textId="77777777" w:rsidR="00B620DE" w:rsidRPr="0021122C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В поле </w:t>
      </w:r>
      <w:r w:rsidRPr="00B620DE">
        <w:rPr>
          <w:rFonts w:cs="Times New Roman"/>
          <w:sz w:val="28"/>
          <w:szCs w:val="28"/>
        </w:rPr>
        <w:t>type</w:t>
      </w:r>
      <w:r w:rsidRPr="0021122C">
        <w:rPr>
          <w:rFonts w:cs="Times New Roman"/>
          <w:sz w:val="28"/>
          <w:szCs w:val="28"/>
          <w:lang w:val="ru-RU"/>
        </w:rPr>
        <w:t xml:space="preserve"> указывается значение </w:t>
      </w:r>
      <w:r w:rsidRPr="00B620DE">
        <w:rPr>
          <w:rFonts w:cs="Times New Roman"/>
          <w:sz w:val="28"/>
          <w:szCs w:val="28"/>
        </w:rPr>
        <w:t>custom</w:t>
      </w:r>
      <w:r w:rsidRPr="0021122C">
        <w:rPr>
          <w:rFonts w:cs="Times New Roman"/>
          <w:sz w:val="28"/>
          <w:szCs w:val="28"/>
          <w:lang w:val="ru-RU"/>
        </w:rPr>
        <w:t>, что позволяет легко отличать индивидуальные заказы от стандартных.</w:t>
      </w:r>
    </w:p>
    <w:p w14:paraId="2F749432" w14:textId="502DE1C8" w:rsidR="00B620DE" w:rsidRPr="0021122C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В поле </w:t>
      </w:r>
      <w:r w:rsidRPr="00B620DE">
        <w:rPr>
          <w:rFonts w:cs="Times New Roman"/>
          <w:sz w:val="28"/>
          <w:szCs w:val="28"/>
        </w:rPr>
        <w:t>custom</w:t>
      </w:r>
      <w:r w:rsidRPr="0021122C">
        <w:rPr>
          <w:rFonts w:cs="Times New Roman"/>
          <w:sz w:val="28"/>
          <w:szCs w:val="28"/>
          <w:lang w:val="ru-RU"/>
        </w:rPr>
        <w:t>_</w:t>
      </w:r>
      <w:r w:rsidRPr="00B620DE">
        <w:rPr>
          <w:rFonts w:cs="Times New Roman"/>
          <w:sz w:val="28"/>
          <w:szCs w:val="28"/>
        </w:rPr>
        <w:t>config</w:t>
      </w:r>
      <w:r w:rsidRPr="0021122C">
        <w:rPr>
          <w:rFonts w:cs="Times New Roman"/>
          <w:sz w:val="28"/>
          <w:szCs w:val="28"/>
          <w:lang w:val="ru-RU"/>
        </w:rPr>
        <w:t xml:space="preserve"> сохраняется </w:t>
      </w:r>
      <w:proofErr w:type="spellStart"/>
      <w:r w:rsidRPr="0021122C">
        <w:rPr>
          <w:rFonts w:cs="Times New Roman"/>
          <w:sz w:val="28"/>
          <w:szCs w:val="28"/>
          <w:lang w:val="ru-RU"/>
        </w:rPr>
        <w:t>сериализованная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конфигурация заказа, полученная из пользовательской формы (например, описания, пожелания, параметры кастомизации и т.</w:t>
      </w:r>
      <w:r w:rsidR="00FB195B" w:rsidRPr="0021122C">
        <w:rPr>
          <w:rFonts w:cs="Times New Roman"/>
          <w:sz w:val="28"/>
          <w:szCs w:val="28"/>
          <w:lang w:val="ru-RU"/>
        </w:rPr>
        <w:t xml:space="preserve"> </w:t>
      </w:r>
      <w:r w:rsidRPr="0021122C">
        <w:rPr>
          <w:rFonts w:cs="Times New Roman"/>
          <w:sz w:val="28"/>
          <w:szCs w:val="28"/>
          <w:lang w:val="ru-RU"/>
        </w:rPr>
        <w:t>д.).</w:t>
      </w:r>
    </w:p>
    <w:p w14:paraId="695C7573" w14:textId="328EE85A" w:rsidR="00B620DE" w:rsidRPr="00B620DE" w:rsidRDefault="00B620DE" w:rsidP="001D32C4">
      <w:pPr>
        <w:widowControl w:val="0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 w:val="28"/>
          <w:szCs w:val="28"/>
        </w:rPr>
      </w:pPr>
      <w:proofErr w:type="spellStart"/>
      <w:r w:rsidRPr="00B620DE">
        <w:rPr>
          <w:rFonts w:cs="Times New Roman"/>
          <w:sz w:val="28"/>
          <w:szCs w:val="28"/>
        </w:rPr>
        <w:t>Это</w:t>
      </w:r>
      <w:proofErr w:type="spellEnd"/>
      <w:r w:rsidRPr="00B620DE">
        <w:rPr>
          <w:rFonts w:cs="Times New Roman"/>
          <w:sz w:val="28"/>
          <w:szCs w:val="28"/>
        </w:rPr>
        <w:t xml:space="preserve"> </w:t>
      </w:r>
      <w:proofErr w:type="spellStart"/>
      <w:r w:rsidRPr="00B620DE">
        <w:rPr>
          <w:rFonts w:cs="Times New Roman"/>
          <w:sz w:val="28"/>
          <w:szCs w:val="28"/>
        </w:rPr>
        <w:t>обеспечивает</w:t>
      </w:r>
      <w:proofErr w:type="spellEnd"/>
      <w:r w:rsidRPr="00B620DE">
        <w:rPr>
          <w:rFonts w:cs="Times New Roman"/>
          <w:sz w:val="28"/>
          <w:szCs w:val="28"/>
        </w:rPr>
        <w:t>:</w:t>
      </w:r>
    </w:p>
    <w:p w14:paraId="1B12A574" w14:textId="77777777" w:rsidR="00B620DE" w:rsidRPr="0021122C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единый подход к хранению заказов;</w:t>
      </w:r>
    </w:p>
    <w:p w14:paraId="35622377" w14:textId="77777777" w:rsidR="00B620DE" w:rsidRPr="0021122C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возможность корректной агрегации данных в статистике;</w:t>
      </w:r>
    </w:p>
    <w:p w14:paraId="10F75B48" w14:textId="77777777" w:rsidR="00B620DE" w:rsidRPr="0021122C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полноценный анализ пользовательских предпочтений и бизнес-показателей;</w:t>
      </w:r>
    </w:p>
    <w:p w14:paraId="7C75A4D5" w14:textId="77777777" w:rsidR="00B620DE" w:rsidRPr="00630517" w:rsidRDefault="00B620DE" w:rsidP="00C55555">
      <w:pPr>
        <w:widowControl w:val="0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color w:val="FF0000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поддержку функционала повторных обращений (например, дозаказов </w:t>
      </w:r>
      <w:r w:rsidRPr="006F444F">
        <w:rPr>
          <w:rFonts w:cs="Times New Roman"/>
          <w:sz w:val="28"/>
          <w:szCs w:val="28"/>
          <w:lang w:val="ru-RU"/>
        </w:rPr>
        <w:t>или редизайна).</w:t>
      </w:r>
    </w:p>
    <w:p w14:paraId="3716BA06" w14:textId="77777777" w:rsidR="00E8338C" w:rsidRPr="0021122C" w:rsidRDefault="00E8338C" w:rsidP="001D32C4">
      <w:pPr>
        <w:widowControl w:val="0"/>
        <w:spacing w:after="0" w:line="24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4580249" w14:textId="77777777" w:rsidR="00E8338C" w:rsidRPr="0021122C" w:rsidRDefault="00E8338C" w:rsidP="001D32C4">
      <w:pPr>
        <w:widowControl w:val="0"/>
        <w:spacing w:after="0" w:line="24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03A08CED" w14:textId="0B3B8802" w:rsidR="00E776B8" w:rsidRPr="00F76F3F" w:rsidRDefault="00213563" w:rsidP="00A02DE3">
      <w:pPr>
        <w:widowControl w:val="0"/>
        <w:spacing w:after="160" w:line="240" w:lineRule="auto"/>
        <w:ind w:firstLine="709"/>
        <w:rPr>
          <w:rFonts w:cs="Times New Roman"/>
          <w:b/>
          <w:bCs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br w:type="page"/>
      </w:r>
      <w:r w:rsidR="00E776B8" w:rsidRPr="00F76F3F">
        <w:rPr>
          <w:rFonts w:cs="Times New Roman"/>
          <w:b/>
          <w:bCs/>
          <w:sz w:val="28"/>
          <w:szCs w:val="28"/>
          <w:lang w:val="ru-RU"/>
        </w:rPr>
        <w:lastRenderedPageBreak/>
        <w:t>3</w:t>
      </w:r>
      <w:r w:rsidR="00E70D99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="00E776B8" w:rsidRPr="00F76F3F">
        <w:rPr>
          <w:rFonts w:cs="Times New Roman"/>
          <w:b/>
          <w:bCs/>
          <w:sz w:val="28"/>
          <w:szCs w:val="28"/>
          <w:lang w:val="ru-RU"/>
        </w:rPr>
        <w:t>Разработка модели системы</w:t>
      </w:r>
    </w:p>
    <w:p w14:paraId="414B2149" w14:textId="77777777" w:rsidR="00E776B8" w:rsidRPr="00B16EE6" w:rsidRDefault="00E776B8" w:rsidP="00A02DE3">
      <w:pPr>
        <w:widowControl w:val="0"/>
        <w:spacing w:after="0" w:line="240" w:lineRule="auto"/>
        <w:ind w:firstLine="709"/>
        <w:rPr>
          <w:rFonts w:cs="Times New Roman"/>
          <w:sz w:val="28"/>
          <w:szCs w:val="28"/>
          <w:lang w:val="ru-RU"/>
        </w:rPr>
      </w:pPr>
    </w:p>
    <w:p w14:paraId="7A48C868" w14:textId="5B2C2E58" w:rsidR="00E776B8" w:rsidRPr="00F76F3F" w:rsidRDefault="00E776B8" w:rsidP="001D32C4">
      <w:pPr>
        <w:widowControl w:val="0"/>
        <w:spacing w:after="0" w:line="24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F76F3F">
        <w:rPr>
          <w:rFonts w:cs="Times New Roman"/>
          <w:b/>
          <w:bCs/>
          <w:sz w:val="28"/>
          <w:szCs w:val="28"/>
          <w:lang w:val="ru-RU"/>
        </w:rPr>
        <w:t>3.1</w:t>
      </w:r>
      <w:r w:rsidR="00E70D99">
        <w:rPr>
          <w:rFonts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F76F3F">
        <w:rPr>
          <w:rFonts w:cs="Times New Roman"/>
          <w:b/>
          <w:bCs/>
          <w:sz w:val="28"/>
          <w:szCs w:val="28"/>
        </w:rPr>
        <w:t>Use</w:t>
      </w:r>
      <w:r w:rsidRPr="00C5553B">
        <w:rPr>
          <w:rFonts w:cs="Times New Roman"/>
          <w:b/>
          <w:bCs/>
          <w:sz w:val="28"/>
          <w:szCs w:val="28"/>
          <w:lang w:val="ru-RU"/>
        </w:rPr>
        <w:t>-</w:t>
      </w:r>
      <w:r w:rsidRPr="00F76F3F">
        <w:rPr>
          <w:rFonts w:cs="Times New Roman"/>
          <w:b/>
          <w:bCs/>
          <w:sz w:val="28"/>
          <w:szCs w:val="28"/>
        </w:rPr>
        <w:t>case</w:t>
      </w:r>
      <w:r w:rsidR="00CC1194">
        <w:rPr>
          <w:rFonts w:cs="Times New Roman"/>
          <w:b/>
          <w:bCs/>
          <w:sz w:val="28"/>
          <w:szCs w:val="28"/>
          <w:lang w:val="ru-RU"/>
        </w:rPr>
        <w:t xml:space="preserve"> и </w:t>
      </w:r>
      <w:r w:rsidR="00CC1194">
        <w:rPr>
          <w:rFonts w:cs="Times New Roman"/>
          <w:b/>
          <w:bCs/>
          <w:sz w:val="28"/>
          <w:szCs w:val="28"/>
        </w:rPr>
        <w:t>ER</w:t>
      </w:r>
      <w:r w:rsidRPr="00C5553B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Pr="00F76F3F">
        <w:rPr>
          <w:rFonts w:cs="Times New Roman"/>
          <w:b/>
          <w:bCs/>
          <w:sz w:val="28"/>
          <w:szCs w:val="28"/>
          <w:lang w:val="ru-RU"/>
        </w:rPr>
        <w:t>диаграмм</w:t>
      </w:r>
      <w:r w:rsidR="00CC1194">
        <w:rPr>
          <w:rFonts w:cs="Times New Roman"/>
          <w:b/>
          <w:bCs/>
          <w:sz w:val="28"/>
          <w:szCs w:val="28"/>
          <w:lang w:val="ru-RU"/>
        </w:rPr>
        <w:t>ы</w:t>
      </w:r>
    </w:p>
    <w:p w14:paraId="553D2448" w14:textId="77777777" w:rsidR="00E776B8" w:rsidRPr="00E15BA6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25A5CA94" w14:textId="77777777" w:rsidR="00E776B8" w:rsidRPr="00D218B9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74539">
        <w:rPr>
          <w:rFonts w:cs="Times New Roman"/>
          <w:sz w:val="28"/>
          <w:szCs w:val="28"/>
        </w:rPr>
        <w:t>Use case </w:t>
      </w:r>
      <w:r w:rsidRPr="00A74539">
        <w:rPr>
          <w:rFonts w:cs="Times New Roman"/>
          <w:sz w:val="28"/>
          <w:szCs w:val="28"/>
          <w:lang w:val="ru-RU"/>
        </w:rPr>
        <w:t>диаграмма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(диаграмма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вариантов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использования)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это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один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из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основных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видов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диаграмм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в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унифицированном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языке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моделирования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(</w:t>
      </w:r>
      <w:r w:rsidRPr="00A74539">
        <w:rPr>
          <w:rFonts w:cs="Times New Roman"/>
          <w:sz w:val="28"/>
          <w:szCs w:val="28"/>
        </w:rPr>
        <w:t>UML</w:t>
      </w:r>
      <w:r w:rsidRPr="00A74539">
        <w:rPr>
          <w:rFonts w:cs="Times New Roman"/>
          <w:sz w:val="28"/>
          <w:szCs w:val="28"/>
          <w:lang w:val="ru-RU"/>
        </w:rPr>
        <w:t>),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который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используется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для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описания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взаимодействия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пользователей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с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проектируемой</w:t>
      </w:r>
      <w:r w:rsidRPr="00A74539">
        <w:rPr>
          <w:rFonts w:cs="Times New Roman"/>
          <w:sz w:val="28"/>
          <w:szCs w:val="28"/>
        </w:rPr>
        <w:t> </w:t>
      </w:r>
      <w:r w:rsidRPr="00A74539">
        <w:rPr>
          <w:rFonts w:cs="Times New Roman"/>
          <w:sz w:val="28"/>
          <w:szCs w:val="28"/>
          <w:lang w:val="ru-RU"/>
        </w:rPr>
        <w:t>системой.</w:t>
      </w:r>
    </w:p>
    <w:p w14:paraId="6459633C" w14:textId="3116C06E" w:rsidR="00E776B8" w:rsidRPr="00A74539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74539">
        <w:rPr>
          <w:rFonts w:cs="Times New Roman"/>
          <w:sz w:val="28"/>
          <w:szCs w:val="28"/>
        </w:rPr>
        <w:t>Use</w:t>
      </w:r>
      <w:r w:rsidRPr="00A74539">
        <w:rPr>
          <w:rFonts w:cs="Times New Roman"/>
          <w:sz w:val="28"/>
          <w:szCs w:val="28"/>
          <w:lang w:val="ru-RU"/>
        </w:rPr>
        <w:t xml:space="preserve"> </w:t>
      </w:r>
      <w:r w:rsidRPr="00A74539">
        <w:rPr>
          <w:rFonts w:cs="Times New Roman"/>
          <w:sz w:val="28"/>
          <w:szCs w:val="28"/>
        </w:rPr>
        <w:t>case</w:t>
      </w:r>
      <w:r w:rsidRPr="00A74539">
        <w:rPr>
          <w:rFonts w:cs="Times New Roman"/>
          <w:sz w:val="28"/>
          <w:szCs w:val="28"/>
          <w:lang w:val="ru-RU"/>
        </w:rPr>
        <w:t xml:space="preserve"> диаграммы помогают наглядно представить требования к системе и её взаимодействие с пользователями, что упрощает процесс проектирования и разработки</w:t>
      </w:r>
      <w:r w:rsidR="00EA6737" w:rsidRPr="00EA6737">
        <w:rPr>
          <w:rFonts w:cs="Times New Roman"/>
          <w:sz w:val="28"/>
          <w:szCs w:val="28"/>
          <w:lang w:val="ru-RU"/>
        </w:rPr>
        <w:t xml:space="preserve"> </w:t>
      </w:r>
      <w:r w:rsidR="00EA6737" w:rsidRPr="00A74539">
        <w:rPr>
          <w:rFonts w:cs="Times New Roman"/>
          <w:sz w:val="28"/>
          <w:szCs w:val="28"/>
          <w:lang w:val="ru-RU"/>
        </w:rPr>
        <w:t>[23]</w:t>
      </w:r>
      <w:r w:rsidRPr="00A74539">
        <w:rPr>
          <w:rFonts w:cs="Times New Roman"/>
          <w:sz w:val="28"/>
          <w:szCs w:val="28"/>
          <w:lang w:val="ru-RU"/>
        </w:rPr>
        <w:t>.</w:t>
      </w:r>
      <w:r w:rsidR="005D0A75">
        <w:rPr>
          <w:rFonts w:cs="Times New Roman"/>
          <w:sz w:val="28"/>
          <w:szCs w:val="28"/>
          <w:lang w:val="ru-RU"/>
        </w:rPr>
        <w:t xml:space="preserve"> Необходимы диаграммы представлены на рисунках 3.1-3.4.</w:t>
      </w:r>
    </w:p>
    <w:p w14:paraId="5440DBF9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Система включает четыре типа пользователей:</w:t>
      </w:r>
    </w:p>
    <w:p w14:paraId="5743BDDE" w14:textId="3AAAD978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</w:t>
      </w:r>
      <w:r w:rsidR="00E776B8" w:rsidRPr="00823685">
        <w:rPr>
          <w:rFonts w:cs="Times New Roman"/>
          <w:sz w:val="28"/>
          <w:szCs w:val="28"/>
          <w:lang w:val="ru-RU"/>
        </w:rPr>
        <w:t>еавторизованные пользователи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823685">
        <w:rPr>
          <w:rFonts w:cs="Times New Roman"/>
          <w:sz w:val="28"/>
          <w:szCs w:val="28"/>
          <w:lang w:val="ru-RU"/>
        </w:rPr>
        <w:t>базовый доступ без регистрации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CD7C264" w14:textId="21879EAA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823685">
        <w:rPr>
          <w:rFonts w:cs="Times New Roman"/>
          <w:sz w:val="28"/>
          <w:szCs w:val="28"/>
          <w:lang w:val="ru-RU"/>
        </w:rPr>
        <w:t>ользователи (покупатели)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823685">
        <w:rPr>
          <w:rFonts w:cs="Times New Roman"/>
          <w:sz w:val="28"/>
          <w:szCs w:val="28"/>
          <w:lang w:val="ru-RU"/>
        </w:rPr>
        <w:t>зарегистрированные клиенты</w:t>
      </w:r>
      <w:r>
        <w:rPr>
          <w:rFonts w:cs="Times New Roman"/>
          <w:sz w:val="28"/>
          <w:szCs w:val="28"/>
        </w:rPr>
        <w:t>;</w:t>
      </w:r>
    </w:p>
    <w:p w14:paraId="5C4960E0" w14:textId="78D44A2E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E776B8" w:rsidRPr="00823685">
        <w:rPr>
          <w:rFonts w:cs="Times New Roman"/>
          <w:sz w:val="28"/>
          <w:szCs w:val="28"/>
          <w:lang w:val="ru-RU"/>
        </w:rPr>
        <w:t>вторы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823685">
        <w:rPr>
          <w:rFonts w:cs="Times New Roman"/>
          <w:sz w:val="28"/>
          <w:szCs w:val="28"/>
          <w:lang w:val="ru-RU"/>
        </w:rPr>
        <w:t>создатели товаров с правами продавцов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06165675" w14:textId="33559EFB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м</w:t>
      </w:r>
      <w:r w:rsidR="00E776B8" w:rsidRPr="00823685">
        <w:rPr>
          <w:rFonts w:cs="Times New Roman"/>
          <w:sz w:val="28"/>
          <w:szCs w:val="28"/>
          <w:lang w:val="ru-RU"/>
        </w:rPr>
        <w:t>одераторы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823685">
        <w:rPr>
          <w:rFonts w:cs="Times New Roman"/>
          <w:sz w:val="28"/>
          <w:szCs w:val="28"/>
          <w:lang w:val="ru-RU"/>
        </w:rPr>
        <w:t>контролируют соблюдение правил</w:t>
      </w:r>
      <w:r>
        <w:rPr>
          <w:rFonts w:cs="Times New Roman"/>
          <w:sz w:val="28"/>
          <w:szCs w:val="28"/>
        </w:rPr>
        <w:t>.</w:t>
      </w:r>
    </w:p>
    <w:p w14:paraId="21FF7B41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Авторы наследуют все возможности обычных пользователей и дополняют их функциями продавца.</w:t>
      </w:r>
    </w:p>
    <w:p w14:paraId="612841A8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06BAA16" w14:textId="77777777" w:rsidR="00E776B8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</w:rPr>
      </w:pPr>
      <w:r w:rsidRPr="00823685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7B82244C" wp14:editId="4AB7738A">
            <wp:extent cx="6152515" cy="159194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08F4" w14:textId="5FD7F8C2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3.1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Права неаторизованного пользователя</w:t>
      </w:r>
    </w:p>
    <w:p w14:paraId="2BFBC993" w14:textId="77777777" w:rsidR="00630517" w:rsidRPr="005D7DC1" w:rsidRDefault="00630517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6D8A7C8" w14:textId="6F550709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Все типы пользователей могут:</w:t>
      </w:r>
    </w:p>
    <w:p w14:paraId="20A9A463" w14:textId="34688440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просматривать каталог товаров</w:t>
      </w:r>
      <w:r>
        <w:rPr>
          <w:rFonts w:cs="Times New Roman"/>
          <w:sz w:val="28"/>
          <w:szCs w:val="28"/>
        </w:rPr>
        <w:t>;</w:t>
      </w:r>
    </w:p>
    <w:p w14:paraId="27141FB1" w14:textId="28A662EB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lastRenderedPageBreak/>
        <w:t>использовать фильтры для поиска</w:t>
      </w:r>
      <w:r>
        <w:rPr>
          <w:rFonts w:cs="Times New Roman"/>
          <w:sz w:val="28"/>
          <w:szCs w:val="28"/>
        </w:rPr>
        <w:t>;</w:t>
      </w:r>
    </w:p>
    <w:p w14:paraId="4A1085D8" w14:textId="122D98C8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находить товары по категориям</w:t>
      </w:r>
      <w:r>
        <w:rPr>
          <w:rFonts w:cs="Times New Roman"/>
          <w:sz w:val="28"/>
          <w:szCs w:val="28"/>
        </w:rPr>
        <w:t>;</w:t>
      </w:r>
    </w:p>
    <w:p w14:paraId="76EB8050" w14:textId="7A4AE81A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пользоваться поисковой системой</w:t>
      </w:r>
      <w:r>
        <w:rPr>
          <w:rFonts w:cs="Times New Roman"/>
          <w:sz w:val="28"/>
          <w:szCs w:val="28"/>
        </w:rPr>
        <w:t>.</w:t>
      </w:r>
    </w:p>
    <w:p w14:paraId="756610B1" w14:textId="1BBC6573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Эти функции не требуют авторизации.</w:t>
      </w:r>
    </w:p>
    <w:p w14:paraId="23115F91" w14:textId="77777777" w:rsidR="009157B2" w:rsidRPr="0021122C" w:rsidRDefault="009157B2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79B5AC6" w14:textId="77777777" w:rsidR="00E776B8" w:rsidRPr="00823685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</w:rPr>
      </w:pPr>
      <w:r w:rsidRPr="00823685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7AD85FC1" wp14:editId="59DE5B29">
            <wp:extent cx="6152515" cy="17824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4B8D" w14:textId="6FF0C778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3.2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Права авторизованного пользователя</w:t>
      </w:r>
    </w:p>
    <w:p w14:paraId="7CBD3018" w14:textId="77777777" w:rsidR="00E776B8" w:rsidRPr="0021122C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00EAFAB0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Авторизованные пользователи дополнительно могут:</w:t>
      </w:r>
    </w:p>
    <w:p w14:paraId="519FF00D" w14:textId="44208CA1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управлять корзиной покупок</w:t>
      </w:r>
      <w:r>
        <w:rPr>
          <w:rFonts w:cs="Times New Roman"/>
          <w:sz w:val="28"/>
          <w:szCs w:val="28"/>
        </w:rPr>
        <w:t>;</w:t>
      </w:r>
    </w:p>
    <w:p w14:paraId="7FC912D0" w14:textId="6F6590FA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оплачивать товары (с обязательным выбором способа оплаты)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FE3B709" w14:textId="2FBFE29E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общаться с авторами в чате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3DF1CFAD" w14:textId="327C4D0E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оценивать товары и оставлять отзывы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00B8FFE9" w14:textId="65A4E900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обращаться в техническую поддержку</w:t>
      </w:r>
      <w:r>
        <w:rPr>
          <w:rFonts w:cs="Times New Roman"/>
          <w:sz w:val="28"/>
          <w:szCs w:val="28"/>
        </w:rPr>
        <w:t>;</w:t>
      </w:r>
    </w:p>
    <w:p w14:paraId="543E3BE0" w14:textId="3A6DC753" w:rsidR="00E776B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отправлять жалобы на нарушения</w:t>
      </w:r>
      <w:r>
        <w:rPr>
          <w:rFonts w:cs="Times New Roman"/>
          <w:sz w:val="28"/>
          <w:szCs w:val="28"/>
        </w:rPr>
        <w:t>.</w:t>
      </w:r>
    </w:p>
    <w:p w14:paraId="728BDCFC" w14:textId="77777777" w:rsidR="00E776B8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7AA9A854" w14:textId="77777777" w:rsidR="00E776B8" w:rsidRPr="00823685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425C0B09" wp14:editId="60203B9F">
            <wp:extent cx="6152515" cy="130619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9739" w14:textId="2F01CDB8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3.3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Права автора</w:t>
      </w:r>
    </w:p>
    <w:p w14:paraId="26D55786" w14:textId="77777777" w:rsidR="00E776B8" w:rsidRPr="0021122C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618B8625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Создатели товаров обладают всеми правами покупателей плюс:</w:t>
      </w:r>
    </w:p>
    <w:p w14:paraId="40A62ACF" w14:textId="79D242B2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lastRenderedPageBreak/>
        <w:t>публикация товаров на своей витрине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41C51A38" w14:textId="1255AE4A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 xml:space="preserve">удаление </w:t>
      </w:r>
      <w:r w:rsidRPr="0021122C">
        <w:rPr>
          <w:rFonts w:cs="Times New Roman"/>
          <w:sz w:val="28"/>
          <w:szCs w:val="28"/>
          <w:lang w:val="ru-RU"/>
        </w:rPr>
        <w:t>товаров</w:t>
      </w:r>
      <w:r w:rsidRPr="00823685">
        <w:rPr>
          <w:rFonts w:cs="Times New Roman"/>
          <w:sz w:val="28"/>
          <w:szCs w:val="28"/>
          <w:lang w:val="ru-RU"/>
        </w:rPr>
        <w:t xml:space="preserve"> со своей витрины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418BBA13" w14:textId="7C0BF7AA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создание индивидуальных предложений</w:t>
      </w:r>
      <w:r>
        <w:rPr>
          <w:rFonts w:cs="Times New Roman"/>
          <w:sz w:val="28"/>
          <w:szCs w:val="28"/>
        </w:rPr>
        <w:t>;</w:t>
      </w:r>
    </w:p>
    <w:p w14:paraId="286E3BAD" w14:textId="45CC9353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покупка платного продвижения товаров</w:t>
      </w:r>
      <w:r>
        <w:rPr>
          <w:rFonts w:cs="Times New Roman"/>
          <w:sz w:val="28"/>
          <w:szCs w:val="28"/>
        </w:rPr>
        <w:t>.</w:t>
      </w:r>
    </w:p>
    <w:p w14:paraId="27F42E58" w14:textId="77777777" w:rsidR="00E776B8" w:rsidRPr="00823685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DA2BF48" w14:textId="77777777" w:rsidR="00E776B8" w:rsidRPr="00236542" w:rsidRDefault="00E776B8" w:rsidP="001D32C4">
      <w:pPr>
        <w:widowControl w:val="0"/>
        <w:spacing w:after="0" w:line="360" w:lineRule="auto"/>
        <w:jc w:val="center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4F9C3D6B" wp14:editId="37ED18F9">
            <wp:extent cx="6152515" cy="16529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AC7" w14:textId="271784F8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3.4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Права модератора</w:t>
      </w:r>
    </w:p>
    <w:p w14:paraId="24BD142B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04BB813A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Модераторы обеспечивают контроль за системой:</w:t>
      </w:r>
    </w:p>
    <w:p w14:paraId="28594C1D" w14:textId="69002B1F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удаление товаров за нарушения правил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04C9B74D" w14:textId="46833182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мониторинг переписок в чатах</w:t>
      </w:r>
      <w:r>
        <w:rPr>
          <w:rFonts w:cs="Times New Roman"/>
          <w:sz w:val="28"/>
          <w:szCs w:val="28"/>
        </w:rPr>
        <w:t>;</w:t>
      </w:r>
    </w:p>
    <w:p w14:paraId="4989B261" w14:textId="320F1B9F" w:rsidR="00E776B8" w:rsidRPr="00823685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отправка сообщений пользователям</w:t>
      </w:r>
      <w:r>
        <w:rPr>
          <w:rFonts w:cs="Times New Roman"/>
          <w:sz w:val="28"/>
          <w:szCs w:val="28"/>
        </w:rPr>
        <w:t>;</w:t>
      </w:r>
    </w:p>
    <w:p w14:paraId="3E1F000C" w14:textId="065E20B7" w:rsidR="00E776B8" w:rsidRPr="00CC1194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823685">
        <w:rPr>
          <w:rFonts w:cs="Times New Roman"/>
          <w:sz w:val="28"/>
          <w:szCs w:val="28"/>
          <w:lang w:val="ru-RU"/>
        </w:rPr>
        <w:t>общение с авторами по административным вопросам</w:t>
      </w:r>
      <w:r w:rsidRPr="00B57608">
        <w:rPr>
          <w:rFonts w:cs="Times New Roman"/>
          <w:sz w:val="28"/>
          <w:szCs w:val="28"/>
          <w:lang w:val="ru-RU"/>
        </w:rPr>
        <w:t>.</w:t>
      </w:r>
    </w:p>
    <w:p w14:paraId="2421CBD9" w14:textId="6FAA80AC" w:rsidR="009157B2" w:rsidRPr="0021122C" w:rsidRDefault="009157B2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9157B2">
        <w:rPr>
          <w:rFonts w:cs="Times New Roman"/>
          <w:sz w:val="28"/>
          <w:szCs w:val="28"/>
        </w:rPr>
        <w:t>ER</w:t>
      </w:r>
      <w:r w:rsidRPr="0021122C">
        <w:rPr>
          <w:rFonts w:cs="Times New Roman"/>
          <w:sz w:val="28"/>
          <w:szCs w:val="28"/>
          <w:lang w:val="ru-RU"/>
        </w:rPr>
        <w:t xml:space="preserve">-диаграмма представляет собой визуальное средство моделирования логической структуры базы данных, описывающее сущности предметной области, их свойства (атрибуты) и взаимосвязи между ними. В процессе проектирования информационных систем, особенно на ранних этапах анализа, </w:t>
      </w:r>
      <w:r w:rsidRPr="009157B2">
        <w:rPr>
          <w:rFonts w:cs="Times New Roman"/>
          <w:sz w:val="28"/>
          <w:szCs w:val="28"/>
        </w:rPr>
        <w:t>ER</w:t>
      </w:r>
      <w:r w:rsidRPr="0021122C">
        <w:rPr>
          <w:rFonts w:cs="Times New Roman"/>
          <w:sz w:val="28"/>
          <w:szCs w:val="28"/>
          <w:lang w:val="ru-RU"/>
        </w:rPr>
        <w:t>-диаграммы играют важную роль в формализации требований и обеспечивают понятное и структурированное представление данных для всех участников проекта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от аналитиков до разработчиков</w:t>
      </w:r>
      <w:r w:rsidR="009723D2" w:rsidRPr="0021122C">
        <w:rPr>
          <w:rFonts w:cs="Times New Roman"/>
          <w:sz w:val="28"/>
          <w:szCs w:val="28"/>
          <w:lang w:val="ru-RU"/>
        </w:rPr>
        <w:t xml:space="preserve"> [40]</w:t>
      </w:r>
      <w:r w:rsidRPr="0021122C">
        <w:rPr>
          <w:rFonts w:cs="Times New Roman"/>
          <w:sz w:val="28"/>
          <w:szCs w:val="28"/>
          <w:lang w:val="ru-RU"/>
        </w:rPr>
        <w:t>.</w:t>
      </w:r>
    </w:p>
    <w:p w14:paraId="3F95FD61" w14:textId="09879373" w:rsidR="009157B2" w:rsidRPr="0021122C" w:rsidRDefault="009157B2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В контексте веб-платформы, предназначенной для продажи индивидуальных (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) товаров, </w:t>
      </w:r>
      <w:r w:rsidRPr="009157B2">
        <w:rPr>
          <w:rFonts w:cs="Times New Roman"/>
          <w:sz w:val="28"/>
          <w:szCs w:val="28"/>
        </w:rPr>
        <w:t>ER</w:t>
      </w:r>
      <w:r w:rsidRPr="0021122C">
        <w:rPr>
          <w:rFonts w:cs="Times New Roman"/>
          <w:sz w:val="28"/>
          <w:szCs w:val="28"/>
          <w:lang w:val="ru-RU"/>
        </w:rPr>
        <w:t xml:space="preserve">-диаграмма позволяет детализированно отразить ключевые компоненты системы, такие как пользователи, авторы, товары, заказы, переписка, а также показать, как эти </w:t>
      </w:r>
      <w:r w:rsidRPr="0021122C">
        <w:rPr>
          <w:rFonts w:cs="Times New Roman"/>
          <w:sz w:val="28"/>
          <w:szCs w:val="28"/>
          <w:lang w:val="ru-RU"/>
        </w:rPr>
        <w:lastRenderedPageBreak/>
        <w:t xml:space="preserve">элементы связаны между собой. Например, один пользователь может оформить несколько заказов, каждый заказ может включать один или несколько товаров, а товар принадлежит определённому автору. </w:t>
      </w:r>
      <w:proofErr w:type="gramStart"/>
      <w:r w:rsidR="00D66DDF" w:rsidRPr="0021122C">
        <w:rPr>
          <w:rFonts w:cs="Times New Roman"/>
          <w:sz w:val="28"/>
          <w:szCs w:val="28"/>
          <w:lang w:val="ru-RU"/>
        </w:rPr>
        <w:t>Диаграмма</w:t>
      </w:r>
      <w:proofErr w:type="gramEnd"/>
      <w:r w:rsidR="00D66DDF" w:rsidRPr="0021122C">
        <w:rPr>
          <w:rFonts w:cs="Times New Roman"/>
          <w:sz w:val="28"/>
          <w:szCs w:val="28"/>
          <w:lang w:val="ru-RU"/>
        </w:rPr>
        <w:t xml:space="preserve"> изображенная на рисунке</w:t>
      </w:r>
      <w:r w:rsidR="004F7302">
        <w:rPr>
          <w:rFonts w:cs="Times New Roman"/>
          <w:sz w:val="28"/>
          <w:szCs w:val="28"/>
          <w:lang w:val="ru-RU"/>
        </w:rPr>
        <w:t> </w:t>
      </w:r>
      <w:r w:rsidR="00D66DDF" w:rsidRPr="0021122C">
        <w:rPr>
          <w:rFonts w:cs="Times New Roman"/>
          <w:sz w:val="28"/>
          <w:szCs w:val="28"/>
          <w:lang w:val="ru-RU"/>
        </w:rPr>
        <w:t>3.5 отображает актуальную модель, также составлен словарь данных (таблица 3.1</w:t>
      </w:r>
      <w:r w:rsidR="004F7302">
        <w:rPr>
          <w:rFonts w:cs="Times New Roman"/>
          <w:sz w:val="28"/>
          <w:szCs w:val="28"/>
          <w:lang w:val="ru-RU"/>
        </w:rPr>
        <w:t>–</w:t>
      </w:r>
      <w:r w:rsidR="00D66DDF" w:rsidRPr="0021122C">
        <w:rPr>
          <w:rFonts w:cs="Times New Roman"/>
          <w:sz w:val="28"/>
          <w:szCs w:val="28"/>
          <w:lang w:val="ru-RU"/>
        </w:rPr>
        <w:t>3.10).</w:t>
      </w:r>
    </w:p>
    <w:p w14:paraId="38DF1720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186FA51" w14:textId="77777777" w:rsidR="00E776B8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</w:rPr>
      </w:pPr>
      <w:r w:rsidRPr="00D51F10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1DE3DFE7" wp14:editId="4A11536B">
            <wp:extent cx="6152515" cy="32302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F183" w14:textId="42709431" w:rsidR="00E776B8" w:rsidRPr="00D51F10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3.5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>
        <w:rPr>
          <w:rFonts w:cs="Times New Roman"/>
          <w:noProof/>
          <w:sz w:val="28"/>
          <w:szCs w:val="28"/>
        </w:rPr>
        <w:t>ER</w:t>
      </w:r>
      <w:r w:rsidRPr="00D77AA1">
        <w:rPr>
          <w:rFonts w:cs="Times New Roman"/>
          <w:noProof/>
          <w:sz w:val="28"/>
          <w:szCs w:val="28"/>
          <w:lang w:val="ru-RU"/>
        </w:rPr>
        <w:t>-</w:t>
      </w:r>
      <w:r>
        <w:rPr>
          <w:rFonts w:cs="Times New Roman"/>
          <w:noProof/>
          <w:sz w:val="28"/>
          <w:szCs w:val="28"/>
          <w:lang w:val="ru-RU"/>
        </w:rPr>
        <w:t>диаграмма</w:t>
      </w:r>
    </w:p>
    <w:p w14:paraId="6D66DA45" w14:textId="77777777" w:rsidR="00E776B8" w:rsidRPr="00D51F10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1DD0854D" w14:textId="119F205E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Таблица 3.1</w:t>
      </w:r>
      <w:r w:rsidR="001D32C4">
        <w:rPr>
          <w:rFonts w:cs="Times New Roman"/>
          <w:sz w:val="28"/>
          <w:szCs w:val="28"/>
          <w:lang w:val="ru-RU"/>
        </w:rPr>
        <w:t xml:space="preserve"> –</w:t>
      </w:r>
      <w:r w:rsidR="00D66DDF">
        <w:rPr>
          <w:rFonts w:cs="Times New Roman"/>
          <w:sz w:val="28"/>
          <w:szCs w:val="28"/>
          <w:lang w:val="ru-RU"/>
        </w:rPr>
        <w:t>П</w:t>
      </w:r>
      <w:r w:rsidRPr="0021122C">
        <w:rPr>
          <w:rFonts w:cs="Times New Roman"/>
          <w:sz w:val="28"/>
          <w:szCs w:val="28"/>
          <w:lang w:val="ru-RU"/>
        </w:rPr>
        <w:t>ользователи платформы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927"/>
        <w:gridCol w:w="1878"/>
        <w:gridCol w:w="5835"/>
      </w:tblGrid>
      <w:tr w:rsidR="00E776B8" w:rsidRPr="00236542" w14:paraId="493B2CE1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694BE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1897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0AFB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C3131" w:rsidRPr="00236542" w14:paraId="104E2D05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85EF" w14:textId="55E8820E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22A7F" w14:textId="53D23BAF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5099A" w14:textId="4348984B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Уникальный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идентификатор</w:t>
            </w:r>
            <w:proofErr w:type="spellEnd"/>
          </w:p>
        </w:tc>
      </w:tr>
      <w:tr w:rsidR="00EC3131" w:rsidRPr="00236542" w14:paraId="0C02D3A7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514FC" w14:textId="637E560D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Email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2D9D2" w14:textId="00B82D42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11B3" w14:textId="34ACEC1C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Email (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уникальный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EC3131" w:rsidRPr="00236542" w14:paraId="43680F34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C6C26" w14:textId="0A1C2645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password_hash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DE3E5" w14:textId="74F4D983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85DC" w14:textId="70497C7C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Хеш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пароля</w:t>
            </w:r>
            <w:proofErr w:type="spellEnd"/>
          </w:p>
        </w:tc>
      </w:tr>
      <w:tr w:rsidR="00EC3131" w:rsidRPr="00236542" w14:paraId="3041EA47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A192" w14:textId="6BC567CD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Role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0767" w14:textId="0F2C24A7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ENUM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BB816" w14:textId="2B86D3D7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user / seller / admin</w:t>
            </w:r>
          </w:p>
        </w:tc>
      </w:tr>
      <w:tr w:rsidR="00EC3131" w:rsidRPr="00236542" w14:paraId="5464AEF7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64DD2" w14:textId="35991D3C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400B" w14:textId="4E036907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995CE" w14:textId="73E11066" w:rsidR="00EC3131" w:rsidRPr="001D5815" w:rsidRDefault="00EC3131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регистрации</w:t>
            </w:r>
            <w:proofErr w:type="spellEnd"/>
          </w:p>
        </w:tc>
      </w:tr>
      <w:tr w:rsidR="005D0A75" w:rsidRPr="00236542" w14:paraId="4C617A4F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3C8A" w14:textId="02E0752F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947AF" w14:textId="77FC2F5D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FDE56" w14:textId="20B1F1D5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обновления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профиля</w:t>
            </w:r>
            <w:proofErr w:type="spellEnd"/>
          </w:p>
        </w:tc>
      </w:tr>
      <w:tr w:rsidR="005D0A75" w:rsidRPr="00236542" w14:paraId="6E344F8B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6147" w14:textId="67DC7184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avatar_url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CA92C" w14:textId="0EFBD60F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2E8A9" w14:textId="6E4FAFA6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Ссылка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на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аватар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опционально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5D0A75" w:rsidRPr="00236542" w14:paraId="06FF9D18" w14:textId="77777777" w:rsidTr="00630517">
        <w:tc>
          <w:tcPr>
            <w:tcW w:w="9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B4ECF" w14:textId="173A65C2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phone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23A8" w14:textId="365E7441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3B050" w14:textId="609EC4F7" w:rsidR="005D0A75" w:rsidRPr="001D5815" w:rsidRDefault="005D0A75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Телефон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опционально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>)</w:t>
            </w:r>
          </w:p>
        </w:tc>
      </w:tr>
    </w:tbl>
    <w:p w14:paraId="3754E711" w14:textId="77777777" w:rsidR="005D0A75" w:rsidRDefault="005D0A75" w:rsidP="005D0A75">
      <w:pPr>
        <w:widowControl w:val="0"/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51F0DD4B" w14:textId="45F73263" w:rsidR="00E776B8" w:rsidRPr="00236542" w:rsidRDefault="00E776B8" w:rsidP="005D0A75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Связи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20666F73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21122C">
        <w:rPr>
          <w:rFonts w:cs="Times New Roman"/>
          <w:sz w:val="28"/>
          <w:szCs w:val="28"/>
          <w:lang w:val="ru-RU"/>
        </w:rPr>
        <w:t>1:</w:t>
      </w:r>
      <w:r w:rsidRPr="00236542">
        <w:rPr>
          <w:rFonts w:cs="Times New Roman"/>
          <w:sz w:val="28"/>
          <w:szCs w:val="28"/>
        </w:rPr>
        <w:t>N</w:t>
      </w:r>
      <w:proofErr w:type="gramEnd"/>
      <w:r w:rsidRPr="0021122C">
        <w:rPr>
          <w:rFonts w:cs="Times New Roman"/>
          <w:sz w:val="28"/>
          <w:szCs w:val="28"/>
          <w:lang w:val="ru-RU"/>
        </w:rPr>
        <w:t xml:space="preserve"> с </w:t>
      </w:r>
      <w:r w:rsidRPr="00236542">
        <w:rPr>
          <w:rFonts w:cs="Times New Roman"/>
          <w:sz w:val="28"/>
          <w:szCs w:val="28"/>
        </w:rPr>
        <w:t>products</w:t>
      </w:r>
      <w:r w:rsidRPr="0021122C">
        <w:rPr>
          <w:rFonts w:cs="Times New Roman"/>
          <w:sz w:val="28"/>
          <w:szCs w:val="28"/>
          <w:lang w:val="ru-RU"/>
        </w:rPr>
        <w:t xml:space="preserve"> (продавец)</w:t>
      </w:r>
    </w:p>
    <w:p w14:paraId="14CE4328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21122C">
        <w:rPr>
          <w:rFonts w:cs="Times New Roman"/>
          <w:sz w:val="28"/>
          <w:szCs w:val="28"/>
          <w:lang w:val="ru-RU"/>
        </w:rPr>
        <w:lastRenderedPageBreak/>
        <w:t>1:</w:t>
      </w:r>
      <w:r w:rsidRPr="00236542">
        <w:rPr>
          <w:rFonts w:cs="Times New Roman"/>
          <w:sz w:val="28"/>
          <w:szCs w:val="28"/>
        </w:rPr>
        <w:t>N</w:t>
      </w:r>
      <w:proofErr w:type="gramEnd"/>
      <w:r w:rsidRPr="0021122C">
        <w:rPr>
          <w:rFonts w:cs="Times New Roman"/>
          <w:sz w:val="28"/>
          <w:szCs w:val="28"/>
          <w:lang w:val="ru-RU"/>
        </w:rPr>
        <w:t xml:space="preserve"> с </w:t>
      </w:r>
      <w:r w:rsidRPr="00236542">
        <w:rPr>
          <w:rFonts w:cs="Times New Roman"/>
          <w:sz w:val="28"/>
          <w:szCs w:val="28"/>
        </w:rPr>
        <w:t>orders</w:t>
      </w:r>
      <w:r w:rsidRPr="0021122C">
        <w:rPr>
          <w:rFonts w:cs="Times New Roman"/>
          <w:sz w:val="28"/>
          <w:szCs w:val="28"/>
          <w:lang w:val="ru-RU"/>
        </w:rPr>
        <w:t xml:space="preserve"> (покупатель)</w:t>
      </w:r>
    </w:p>
    <w:p w14:paraId="47F307B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gramStart"/>
      <w:r w:rsidRPr="00236542">
        <w:rPr>
          <w:rFonts w:cs="Times New Roman"/>
          <w:sz w:val="28"/>
          <w:szCs w:val="28"/>
        </w:rPr>
        <w:t>1:N</w:t>
      </w:r>
      <w:proofErr w:type="gramEnd"/>
      <w:r w:rsidRPr="00236542">
        <w:rPr>
          <w:rFonts w:cs="Times New Roman"/>
          <w:sz w:val="28"/>
          <w:szCs w:val="28"/>
        </w:rPr>
        <w:t xml:space="preserve"> с messages (</w:t>
      </w:r>
      <w:proofErr w:type="spellStart"/>
      <w:r w:rsidRPr="00236542">
        <w:rPr>
          <w:rFonts w:cs="Times New Roman"/>
          <w:sz w:val="28"/>
          <w:szCs w:val="28"/>
        </w:rPr>
        <w:t>как</w:t>
      </w:r>
      <w:proofErr w:type="spellEnd"/>
      <w:r w:rsidRPr="00236542">
        <w:rPr>
          <w:rFonts w:cs="Times New Roman"/>
          <w:sz w:val="28"/>
          <w:szCs w:val="28"/>
        </w:rPr>
        <w:t xml:space="preserve"> sender и receiver)</w:t>
      </w:r>
    </w:p>
    <w:p w14:paraId="698AA531" w14:textId="51B1BFB1" w:rsidR="00E776B8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gramStart"/>
      <w:r w:rsidRPr="00236542">
        <w:rPr>
          <w:rFonts w:cs="Times New Roman"/>
          <w:sz w:val="28"/>
          <w:szCs w:val="28"/>
        </w:rPr>
        <w:t>1:N</w:t>
      </w:r>
      <w:proofErr w:type="gramEnd"/>
      <w:r w:rsidRPr="00236542">
        <w:rPr>
          <w:rFonts w:cs="Times New Roman"/>
          <w:sz w:val="28"/>
          <w:szCs w:val="28"/>
        </w:rPr>
        <w:t xml:space="preserve"> с reviews, complaints, payments, </w:t>
      </w:r>
      <w:proofErr w:type="spellStart"/>
      <w:r w:rsidRPr="00236542">
        <w:rPr>
          <w:rFonts w:cs="Times New Roman"/>
          <w:sz w:val="28"/>
          <w:szCs w:val="28"/>
        </w:rPr>
        <w:t>cartitems</w:t>
      </w:r>
      <w:proofErr w:type="spellEnd"/>
    </w:p>
    <w:p w14:paraId="2ED35D87" w14:textId="77777777" w:rsidR="009157B2" w:rsidRDefault="009157B2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6F02A10" w14:textId="21792BF1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3.2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Т</w:t>
      </w:r>
      <w:r w:rsidRPr="00236542">
        <w:rPr>
          <w:rFonts w:cs="Times New Roman"/>
          <w:sz w:val="28"/>
          <w:szCs w:val="28"/>
        </w:rPr>
        <w:t>овары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на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платформе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539"/>
        <w:gridCol w:w="1872"/>
        <w:gridCol w:w="6229"/>
      </w:tblGrid>
      <w:tr w:rsidR="00E776B8" w:rsidRPr="00236542" w14:paraId="7F03DC1E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A5272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C6D1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D0CE1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29823571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05692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5F9A1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6601E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товара</w:t>
            </w:r>
            <w:proofErr w:type="spellEnd"/>
          </w:p>
        </w:tc>
      </w:tr>
      <w:tr w:rsidR="00E776B8" w:rsidRPr="00D24FA7" w14:paraId="72F3BEC3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9020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seller_id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F6F15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365F" w14:textId="77777777" w:rsidR="00E776B8" w:rsidRPr="0021122C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Автор (ссылка на </w:t>
            </w:r>
            <w:r w:rsidRPr="001D5815">
              <w:rPr>
                <w:rFonts w:cs="Times New Roman"/>
                <w:sz w:val="28"/>
                <w:szCs w:val="28"/>
              </w:rPr>
              <w:t>users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>.</w:t>
            </w:r>
            <w:r w:rsidRPr="001D5815">
              <w:rPr>
                <w:rFonts w:cs="Times New Roman"/>
                <w:sz w:val="28"/>
                <w:szCs w:val="28"/>
              </w:rPr>
              <w:t>id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</w:tr>
      <w:tr w:rsidR="00E776B8" w:rsidRPr="00236542" w14:paraId="3D4EBCC3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408B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title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AD828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35131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Название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товара</w:t>
            </w:r>
            <w:proofErr w:type="spellEnd"/>
          </w:p>
        </w:tc>
      </w:tr>
      <w:tr w:rsidR="00E776B8" w:rsidRPr="00236542" w14:paraId="41B65121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575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description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F578F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D036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20BC6DA7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32A99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price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5DE43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DECIMAL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C906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Цена</w:t>
            </w:r>
            <w:proofErr w:type="spellEnd"/>
          </w:p>
        </w:tc>
      </w:tr>
      <w:tr w:rsidR="00E776B8" w:rsidRPr="00236542" w14:paraId="23903AB3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55EA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is_custom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7DF54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F73F4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Индивидуальный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ли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товар</w:t>
            </w:r>
            <w:proofErr w:type="spellEnd"/>
          </w:p>
        </w:tc>
      </w:tr>
      <w:tr w:rsidR="00E776B8" w:rsidRPr="00236542" w14:paraId="511CAB80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9D72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D1601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D3F1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Категория</w:t>
            </w:r>
            <w:proofErr w:type="spellEnd"/>
          </w:p>
        </w:tc>
      </w:tr>
      <w:tr w:rsidR="00E776B8" w:rsidRPr="00236542" w14:paraId="42DF13EA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3D5E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2042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470A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добавления</w:t>
            </w:r>
            <w:proofErr w:type="spellEnd"/>
          </w:p>
        </w:tc>
      </w:tr>
      <w:tr w:rsidR="00E776B8" w:rsidRPr="00236542" w14:paraId="6AF3EEF0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BC43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images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1B0A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JSONB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13D2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Массив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ссылок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на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изображения</w:t>
            </w:r>
            <w:proofErr w:type="spellEnd"/>
          </w:p>
        </w:tc>
      </w:tr>
      <w:tr w:rsidR="00E776B8" w:rsidRPr="00236542" w14:paraId="02E7B17D" w14:textId="77777777" w:rsidTr="00630517"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4B00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parameters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025C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JSONB</w:t>
            </w:r>
          </w:p>
        </w:tc>
        <w:tc>
          <w:tcPr>
            <w:tcW w:w="3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B6892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Кастомные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характеристики</w:t>
            </w:r>
            <w:proofErr w:type="spellEnd"/>
          </w:p>
        </w:tc>
      </w:tr>
    </w:tbl>
    <w:p w14:paraId="0D90B30C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3319467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Связи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2016F103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gramStart"/>
      <w:r w:rsidRPr="00236542">
        <w:rPr>
          <w:rFonts w:cs="Times New Roman"/>
          <w:sz w:val="28"/>
          <w:szCs w:val="28"/>
        </w:rPr>
        <w:t>1:N</w:t>
      </w:r>
      <w:proofErr w:type="gramEnd"/>
      <w:r w:rsidRPr="00236542">
        <w:rPr>
          <w:rFonts w:cs="Times New Roman"/>
          <w:sz w:val="28"/>
          <w:szCs w:val="28"/>
        </w:rPr>
        <w:t xml:space="preserve"> с </w:t>
      </w:r>
      <w:proofErr w:type="spellStart"/>
      <w:r w:rsidRPr="00236542">
        <w:rPr>
          <w:rFonts w:cs="Times New Roman"/>
          <w:sz w:val="28"/>
          <w:szCs w:val="28"/>
        </w:rPr>
        <w:t>orderitems</w:t>
      </w:r>
      <w:proofErr w:type="spellEnd"/>
      <w:r w:rsidRPr="00236542">
        <w:rPr>
          <w:rFonts w:cs="Times New Roman"/>
          <w:sz w:val="28"/>
          <w:szCs w:val="28"/>
        </w:rPr>
        <w:t xml:space="preserve">, reviews, </w:t>
      </w:r>
      <w:proofErr w:type="spellStart"/>
      <w:r w:rsidRPr="00236542">
        <w:rPr>
          <w:rFonts w:cs="Times New Roman"/>
          <w:sz w:val="28"/>
          <w:szCs w:val="28"/>
        </w:rPr>
        <w:t>cartitems</w:t>
      </w:r>
      <w:proofErr w:type="spellEnd"/>
      <w:r w:rsidRPr="00236542">
        <w:rPr>
          <w:rFonts w:cs="Times New Roman"/>
          <w:sz w:val="28"/>
          <w:szCs w:val="28"/>
        </w:rPr>
        <w:t>, complaints</w:t>
      </w:r>
    </w:p>
    <w:p w14:paraId="2B28BF68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5543D5EB" w14:textId="00B286B7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3.3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К</w:t>
      </w:r>
      <w:r w:rsidRPr="00236542">
        <w:rPr>
          <w:rFonts w:cs="Times New Roman"/>
          <w:sz w:val="28"/>
          <w:szCs w:val="28"/>
        </w:rPr>
        <w:t>атегории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товаров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274"/>
        <w:gridCol w:w="1612"/>
        <w:gridCol w:w="6754"/>
      </w:tblGrid>
      <w:tr w:rsidR="00E776B8" w:rsidRPr="00236542" w14:paraId="35763FBE" w14:textId="77777777" w:rsidTr="00630517"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269BF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F81E8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759A1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71A6E186" w14:textId="77777777" w:rsidTr="00630517"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3617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D091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3E10" w14:textId="77777777" w:rsidR="00E776B8" w:rsidRPr="001D5815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категории</w:t>
            </w:r>
            <w:proofErr w:type="spellEnd"/>
          </w:p>
        </w:tc>
      </w:tr>
      <w:tr w:rsidR="00D12002" w:rsidRPr="00236542" w14:paraId="335DD30F" w14:textId="77777777" w:rsidTr="00630517"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F5BF" w14:textId="4CBE322F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name</w:t>
            </w:r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56804" w14:textId="37980865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4542C" w14:textId="5E86E3EE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Название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категории</w:t>
            </w:r>
            <w:proofErr w:type="spellEnd"/>
          </w:p>
        </w:tc>
      </w:tr>
      <w:tr w:rsidR="00D12002" w:rsidRPr="00236542" w14:paraId="75AD347D" w14:textId="77777777" w:rsidTr="00630517">
        <w:tc>
          <w:tcPr>
            <w:tcW w:w="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3BEA5" w14:textId="10C39C3E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parent_id</w:t>
            </w:r>
            <w:proofErr w:type="spellEnd"/>
          </w:p>
        </w:tc>
        <w:tc>
          <w:tcPr>
            <w:tcW w:w="8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B98C" w14:textId="3B4DC1AD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2892" w14:textId="310BEACE" w:rsidR="00D12002" w:rsidRPr="001D5815" w:rsidRDefault="00D1200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Родительская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категория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если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есть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>)</w:t>
            </w:r>
          </w:p>
        </w:tc>
      </w:tr>
    </w:tbl>
    <w:p w14:paraId="247405C3" w14:textId="77777777" w:rsidR="008D6875" w:rsidRPr="00236542" w:rsidRDefault="008D6875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36A5E9E4" w14:textId="30106107" w:rsidR="00E776B8" w:rsidRPr="00422893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422893">
        <w:rPr>
          <w:rFonts w:cs="Times New Roman"/>
          <w:sz w:val="28"/>
          <w:szCs w:val="28"/>
          <w:lang w:val="ru-RU"/>
        </w:rPr>
        <w:t>Таблица 3.4</w:t>
      </w:r>
      <w:r w:rsidR="001D32C4" w:rsidRPr="00422893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 w:rsidRPr="00422893">
        <w:rPr>
          <w:rFonts w:cs="Times New Roman"/>
          <w:sz w:val="28"/>
          <w:szCs w:val="28"/>
        </w:rPr>
        <w:t>З</w:t>
      </w:r>
      <w:r w:rsidRPr="00422893">
        <w:rPr>
          <w:rFonts w:cs="Times New Roman"/>
          <w:sz w:val="28"/>
          <w:szCs w:val="28"/>
        </w:rPr>
        <w:t>аказы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881"/>
        <w:gridCol w:w="1878"/>
        <w:gridCol w:w="5881"/>
      </w:tblGrid>
      <w:tr w:rsidR="00422893" w:rsidRPr="00422893" w14:paraId="5732521D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AA8FF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1F7F5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4A1F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422893" w:rsidRPr="00422893" w14:paraId="081EC921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0DFC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4228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4C88F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заказа</w:t>
            </w:r>
            <w:proofErr w:type="spellEnd"/>
          </w:p>
        </w:tc>
      </w:tr>
      <w:tr w:rsidR="00422893" w:rsidRPr="00422893" w14:paraId="261E3E36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ACCA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84E5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A11EC" w14:textId="77777777" w:rsidR="00E776B8" w:rsidRPr="00422893" w:rsidRDefault="00E776B8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Покупатель</w:t>
            </w:r>
            <w:proofErr w:type="spellEnd"/>
          </w:p>
        </w:tc>
      </w:tr>
      <w:tr w:rsidR="00422893" w:rsidRPr="00422893" w14:paraId="38FB9457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66F3E" w14:textId="334B71B8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status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6695B" w14:textId="7056782E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ENUM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74A5" w14:textId="0C5C38E7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 xml:space="preserve">pending, paid,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in_progress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и т.</w:t>
            </w:r>
            <w:r w:rsidR="001106CE" w:rsidRPr="001106CE">
              <w:rPr>
                <w:rFonts w:cs="Times New Roman"/>
                <w:sz w:val="28"/>
                <w:szCs w:val="28"/>
              </w:rPr>
              <w:t xml:space="preserve"> </w:t>
            </w:r>
            <w:r w:rsidRPr="00422893">
              <w:rPr>
                <w:rFonts w:cs="Times New Roman"/>
                <w:sz w:val="28"/>
                <w:szCs w:val="28"/>
              </w:rPr>
              <w:t>д.</w:t>
            </w:r>
          </w:p>
        </w:tc>
      </w:tr>
      <w:tr w:rsidR="00422893" w:rsidRPr="00422893" w14:paraId="02A6025C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A4608" w14:textId="35B52DAF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total_price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D99EA" w14:textId="02A65724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DECIMAL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68D42" w14:textId="4269ABE9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Общая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сумма</w:t>
            </w:r>
            <w:proofErr w:type="spellEnd"/>
          </w:p>
        </w:tc>
      </w:tr>
      <w:tr w:rsidR="00422893" w:rsidRPr="00422893" w14:paraId="67A9D5E8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EF42B" w14:textId="798002DD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address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9D10B" w14:textId="3EFAD378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JSONB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480C" w14:textId="378F6DBF" w:rsidR="009157B2" w:rsidRPr="00422893" w:rsidRDefault="009157B2" w:rsidP="005D0A75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Данные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доставки</w:t>
            </w:r>
            <w:proofErr w:type="spellEnd"/>
          </w:p>
        </w:tc>
      </w:tr>
      <w:tr w:rsidR="00422893" w:rsidRPr="00422893" w14:paraId="79A207EF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D22" w14:textId="12BDC39D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5F59" w14:textId="15062991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5A5AF" w14:textId="287556C0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создания</w:t>
            </w:r>
            <w:proofErr w:type="spellEnd"/>
          </w:p>
        </w:tc>
      </w:tr>
      <w:tr w:rsidR="00422893" w:rsidRPr="00422893" w14:paraId="45A974FD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A4440" w14:textId="10F9EE1F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updated_at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1F9E" w14:textId="5F30D76D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EDE78" w14:textId="6FC56B54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обновления</w:t>
            </w:r>
            <w:proofErr w:type="spellEnd"/>
          </w:p>
        </w:tc>
      </w:tr>
      <w:tr w:rsidR="00422893" w:rsidRPr="00422893" w14:paraId="0F5FA4D2" w14:textId="77777777" w:rsidTr="00630517"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0E105" w14:textId="6342C622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custom_config</w:t>
            </w:r>
            <w:proofErr w:type="spellEnd"/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2AD2" w14:textId="13B7E8E3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r w:rsidRPr="00422893">
              <w:rPr>
                <w:rFonts w:cs="Times New Roman"/>
                <w:sz w:val="28"/>
                <w:szCs w:val="28"/>
              </w:rPr>
              <w:t>JSONB</w:t>
            </w:r>
          </w:p>
        </w:tc>
        <w:tc>
          <w:tcPr>
            <w:tcW w:w="3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A85B" w14:textId="116DFA79" w:rsidR="00422893" w:rsidRPr="00422893" w:rsidRDefault="00422893" w:rsidP="00422893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422893">
              <w:rPr>
                <w:rFonts w:cs="Times New Roman"/>
                <w:sz w:val="28"/>
                <w:szCs w:val="28"/>
              </w:rPr>
              <w:t>Настройки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для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кастомных</w:t>
            </w:r>
            <w:proofErr w:type="spellEnd"/>
            <w:r w:rsidRPr="00422893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422893">
              <w:rPr>
                <w:rFonts w:cs="Times New Roman"/>
                <w:sz w:val="28"/>
                <w:szCs w:val="28"/>
              </w:rPr>
              <w:t>заказов</w:t>
            </w:r>
            <w:proofErr w:type="spellEnd"/>
          </w:p>
        </w:tc>
      </w:tr>
    </w:tbl>
    <w:p w14:paraId="1F48BFA6" w14:textId="498493DD" w:rsidR="00E776B8" w:rsidRPr="00236542" w:rsidRDefault="00E776B8" w:rsidP="004228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lastRenderedPageBreak/>
        <w:t>Связи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44ED032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gramStart"/>
      <w:r w:rsidRPr="00236542">
        <w:rPr>
          <w:rFonts w:cs="Times New Roman"/>
          <w:sz w:val="28"/>
          <w:szCs w:val="28"/>
        </w:rPr>
        <w:t>1:N</w:t>
      </w:r>
      <w:proofErr w:type="gramEnd"/>
      <w:r w:rsidRPr="00236542">
        <w:rPr>
          <w:rFonts w:cs="Times New Roman"/>
          <w:sz w:val="28"/>
          <w:szCs w:val="28"/>
        </w:rPr>
        <w:t xml:space="preserve"> с </w:t>
      </w:r>
      <w:proofErr w:type="spellStart"/>
      <w:r w:rsidRPr="00236542">
        <w:rPr>
          <w:rFonts w:cs="Times New Roman"/>
          <w:sz w:val="28"/>
          <w:szCs w:val="28"/>
        </w:rPr>
        <w:t>orderitems</w:t>
      </w:r>
      <w:proofErr w:type="spellEnd"/>
      <w:r w:rsidRPr="00236542">
        <w:rPr>
          <w:rFonts w:cs="Times New Roman"/>
          <w:sz w:val="28"/>
          <w:szCs w:val="28"/>
        </w:rPr>
        <w:t>, payments, messages</w:t>
      </w:r>
    </w:p>
    <w:p w14:paraId="539E72FD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0AE37DE" w14:textId="6BC2C28E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3.5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П</w:t>
      </w:r>
      <w:r w:rsidRPr="00236542">
        <w:rPr>
          <w:rFonts w:cs="Times New Roman"/>
          <w:sz w:val="28"/>
          <w:szCs w:val="28"/>
        </w:rPr>
        <w:t>озиции</w:t>
      </w:r>
      <w:proofErr w:type="spellEnd"/>
      <w:r w:rsidRPr="00236542">
        <w:rPr>
          <w:rFonts w:cs="Times New Roman"/>
          <w:sz w:val="28"/>
          <w:szCs w:val="28"/>
        </w:rPr>
        <w:t xml:space="preserve"> в </w:t>
      </w:r>
      <w:proofErr w:type="spellStart"/>
      <w:r w:rsidRPr="00236542">
        <w:rPr>
          <w:rFonts w:cs="Times New Roman"/>
          <w:sz w:val="28"/>
          <w:szCs w:val="28"/>
        </w:rPr>
        <w:t>заказе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849"/>
        <w:gridCol w:w="1832"/>
        <w:gridCol w:w="5959"/>
      </w:tblGrid>
      <w:tr w:rsidR="00E776B8" w:rsidRPr="00236542" w14:paraId="5B794779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FEF7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F0FDC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07730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180AB592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7E16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EC3D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D163B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позиции</w:t>
            </w:r>
            <w:proofErr w:type="spellEnd"/>
          </w:p>
        </w:tc>
      </w:tr>
      <w:tr w:rsidR="00E776B8" w:rsidRPr="00236542" w14:paraId="561C1BC9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4573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397A6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DA912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Связь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с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заказом</w:t>
            </w:r>
            <w:proofErr w:type="spellEnd"/>
          </w:p>
        </w:tc>
      </w:tr>
      <w:tr w:rsidR="00E776B8" w:rsidRPr="00236542" w14:paraId="4ACAE0F1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2DECA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AD0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F7728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Продукт</w:t>
            </w:r>
            <w:proofErr w:type="spellEnd"/>
          </w:p>
        </w:tc>
      </w:tr>
      <w:tr w:rsidR="00E776B8" w:rsidRPr="00236542" w14:paraId="7B7428EB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6C38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quantity</w:t>
            </w:r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8850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4FBFF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Кол-во</w:t>
            </w:r>
            <w:proofErr w:type="spellEnd"/>
          </w:p>
        </w:tc>
      </w:tr>
      <w:tr w:rsidR="00E776B8" w:rsidRPr="00236542" w14:paraId="6F2F671F" w14:textId="77777777" w:rsidTr="00630517">
        <w:tc>
          <w:tcPr>
            <w:tcW w:w="9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C3E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price_at_order</w:t>
            </w:r>
            <w:proofErr w:type="spellEnd"/>
          </w:p>
        </w:tc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2F4A6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DECIMAL</w:t>
            </w:r>
          </w:p>
        </w:tc>
        <w:tc>
          <w:tcPr>
            <w:tcW w:w="30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05BD2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Цена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на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момент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оформления</w:t>
            </w:r>
            <w:proofErr w:type="spellEnd"/>
          </w:p>
        </w:tc>
      </w:tr>
    </w:tbl>
    <w:p w14:paraId="0893F651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2F5D4430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Состав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заказа</w:t>
      </w:r>
      <w:proofErr w:type="spellEnd"/>
    </w:p>
    <w:p w14:paraId="280DB936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318702F1" w14:textId="41191CA3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3.6</w:t>
      </w:r>
      <w:r w:rsidR="001D32C4">
        <w:rPr>
          <w:rFonts w:cs="Times New Roman"/>
          <w:sz w:val="28"/>
          <w:szCs w:val="28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К</w:t>
      </w:r>
      <w:r w:rsidRPr="00236542">
        <w:rPr>
          <w:rFonts w:cs="Times New Roman"/>
          <w:sz w:val="28"/>
          <w:szCs w:val="28"/>
        </w:rPr>
        <w:t>орзина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пользователя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430"/>
        <w:gridCol w:w="2108"/>
        <w:gridCol w:w="6102"/>
      </w:tblGrid>
      <w:tr w:rsidR="00E776B8" w:rsidRPr="00236542" w14:paraId="2B750251" w14:textId="77777777" w:rsidTr="00630517"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8A57A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0F90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E3C5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0D74800B" w14:textId="77777777" w:rsidTr="00630517"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699B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F05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4AC59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Пользователь</w:t>
            </w:r>
            <w:proofErr w:type="spellEnd"/>
          </w:p>
        </w:tc>
      </w:tr>
      <w:tr w:rsidR="00E776B8" w:rsidRPr="00236542" w14:paraId="094B0E49" w14:textId="77777777" w:rsidTr="00630517"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0D1D4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95D2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67108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Товар</w:t>
            </w:r>
            <w:proofErr w:type="spellEnd"/>
          </w:p>
        </w:tc>
      </w:tr>
      <w:tr w:rsidR="00E776B8" w:rsidRPr="00236542" w14:paraId="773F752C" w14:textId="77777777" w:rsidTr="00630517">
        <w:tc>
          <w:tcPr>
            <w:tcW w:w="7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FB9D9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quantity</w:t>
            </w:r>
          </w:p>
        </w:tc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97D92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3054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Количество</w:t>
            </w:r>
            <w:proofErr w:type="spellEnd"/>
          </w:p>
        </w:tc>
      </w:tr>
    </w:tbl>
    <w:p w14:paraId="587F1224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1DE7E458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Промежуточное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хранилище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перед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оформлением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заказа</w:t>
      </w:r>
      <w:proofErr w:type="spellEnd"/>
    </w:p>
    <w:p w14:paraId="642FC1B5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1727305F" w14:textId="51347FF3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3.7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Ч</w:t>
      </w:r>
      <w:r w:rsidRPr="00236542">
        <w:rPr>
          <w:rFonts w:cs="Times New Roman"/>
          <w:sz w:val="28"/>
          <w:szCs w:val="28"/>
        </w:rPr>
        <w:t>ат-сообщения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554"/>
        <w:gridCol w:w="1872"/>
        <w:gridCol w:w="6214"/>
      </w:tblGrid>
      <w:tr w:rsidR="00CC1194" w:rsidRPr="00CC1194" w14:paraId="08764FBB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6A67" w14:textId="77777777" w:rsidR="00E776B8" w:rsidRPr="008D687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9CC9B" w14:textId="77777777" w:rsidR="00E776B8" w:rsidRPr="008D687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3253" w14:textId="77777777" w:rsidR="00E776B8" w:rsidRPr="008D687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CC1194" w:rsidRPr="00CC1194" w14:paraId="1796F2A0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D678A" w14:textId="77777777" w:rsidR="00E776B8" w:rsidRPr="008D687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FDB9" w14:textId="77777777" w:rsidR="00E776B8" w:rsidRPr="008D687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7899B" w14:textId="77777777" w:rsidR="00E776B8" w:rsidRPr="008D687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сообщения</w:t>
            </w:r>
            <w:proofErr w:type="spellEnd"/>
          </w:p>
        </w:tc>
      </w:tr>
      <w:tr w:rsidR="00EC3131" w:rsidRPr="00CC1194" w14:paraId="1AB7F71D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19A0" w14:textId="5E081DF2" w:rsidR="00EC3131" w:rsidRPr="008D6875" w:rsidRDefault="00EC3131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is_read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D4E2" w14:textId="7871ADDE" w:rsidR="00EC3131" w:rsidRPr="008D6875" w:rsidRDefault="00EC3131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C010" w14:textId="3C281F80" w:rsidR="00EC3131" w:rsidRPr="008D6875" w:rsidRDefault="00EC3131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Прочитано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>/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не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прочитано</w:t>
            </w:r>
            <w:proofErr w:type="spellEnd"/>
          </w:p>
        </w:tc>
      </w:tr>
      <w:tr w:rsidR="00D66DDF" w:rsidRPr="00CC1194" w14:paraId="3E95AC77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31543" w14:textId="645C48C1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sender_id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913D" w14:textId="436001F5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D28F" w14:textId="5537F8C8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Отправитель</w:t>
            </w:r>
            <w:proofErr w:type="spellEnd"/>
          </w:p>
        </w:tc>
      </w:tr>
      <w:tr w:rsidR="00D66DDF" w:rsidRPr="00CC1194" w14:paraId="6CDCF6E5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37EA" w14:textId="73F8A7C0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receiver_id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FEE51" w14:textId="254854A2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658E4" w14:textId="62E38345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Получатель</w:t>
            </w:r>
            <w:proofErr w:type="spellEnd"/>
          </w:p>
        </w:tc>
      </w:tr>
      <w:tr w:rsidR="00D66DDF" w:rsidRPr="00CC1194" w14:paraId="22A00B39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9C3A1" w14:textId="70DB560E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2D898" w14:textId="29815AD0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C28A4" w14:textId="62859DA0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Заказ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опционально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>)</w:t>
            </w:r>
          </w:p>
        </w:tc>
      </w:tr>
      <w:tr w:rsidR="00D66DDF" w:rsidRPr="00CC1194" w14:paraId="07F0A450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813DB" w14:textId="35DC39C0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content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E7B8B" w14:textId="5CA0466D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66C2B" w14:textId="0BBAAEF9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Текст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сообщения</w:t>
            </w:r>
            <w:proofErr w:type="spellEnd"/>
          </w:p>
        </w:tc>
      </w:tr>
      <w:tr w:rsidR="00D66DDF" w:rsidRPr="00CC1194" w14:paraId="2B28B79A" w14:textId="77777777" w:rsidTr="00630517"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BC37B" w14:textId="541854B4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attachments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1DCC" w14:textId="44765B5A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8D6875">
              <w:rPr>
                <w:rFonts w:cs="Times New Roman"/>
                <w:sz w:val="28"/>
                <w:szCs w:val="28"/>
              </w:rPr>
              <w:t>JSONB</w:t>
            </w:r>
          </w:p>
        </w:tc>
        <w:tc>
          <w:tcPr>
            <w:tcW w:w="3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F0C53" w14:textId="0B9B5CFF" w:rsidR="00D66DDF" w:rsidRPr="008D6875" w:rsidRDefault="00D66DDF" w:rsidP="00D66DDF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8D6875">
              <w:rPr>
                <w:rFonts w:cs="Times New Roman"/>
                <w:sz w:val="28"/>
                <w:szCs w:val="28"/>
              </w:rPr>
              <w:t>Вложения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(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ссылки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на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8D6875">
              <w:rPr>
                <w:rFonts w:cs="Times New Roman"/>
                <w:sz w:val="28"/>
                <w:szCs w:val="28"/>
              </w:rPr>
              <w:t>файлы</w:t>
            </w:r>
            <w:proofErr w:type="spellEnd"/>
            <w:r w:rsidRPr="008D6875">
              <w:rPr>
                <w:rFonts w:cs="Times New Roman"/>
                <w:sz w:val="28"/>
                <w:szCs w:val="28"/>
              </w:rPr>
              <w:t>)</w:t>
            </w:r>
          </w:p>
        </w:tc>
      </w:tr>
    </w:tbl>
    <w:p w14:paraId="163AADFB" w14:textId="77777777" w:rsidR="00630517" w:rsidRDefault="00630517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</w:p>
    <w:p w14:paraId="2B901FCB" w14:textId="252BA3E1" w:rsidR="00E776B8" w:rsidRPr="006221A9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6221A9">
        <w:rPr>
          <w:rFonts w:cs="Times New Roman"/>
          <w:sz w:val="28"/>
          <w:szCs w:val="28"/>
          <w:lang w:val="ru-RU"/>
        </w:rPr>
        <w:t>Таблица 3.8</w:t>
      </w:r>
      <w:r w:rsidR="001D32C4" w:rsidRPr="006221A9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 w:rsidRPr="006221A9">
        <w:rPr>
          <w:rFonts w:cs="Times New Roman"/>
          <w:sz w:val="28"/>
          <w:szCs w:val="28"/>
        </w:rPr>
        <w:t>О</w:t>
      </w:r>
      <w:r w:rsidRPr="006221A9">
        <w:rPr>
          <w:rFonts w:cs="Times New Roman"/>
          <w:sz w:val="28"/>
          <w:szCs w:val="28"/>
        </w:rPr>
        <w:t>тзывы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431"/>
        <w:gridCol w:w="1868"/>
        <w:gridCol w:w="6341"/>
      </w:tblGrid>
      <w:tr w:rsidR="006221A9" w:rsidRPr="006221A9" w14:paraId="01AA7FC9" w14:textId="77777777" w:rsidTr="00630517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0745B" w14:textId="77777777" w:rsidR="00E776B8" w:rsidRPr="006221A9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9716" w14:textId="77777777" w:rsidR="00E776B8" w:rsidRPr="006221A9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DA2C" w14:textId="77777777" w:rsidR="00E776B8" w:rsidRPr="006221A9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6221A9" w:rsidRPr="006221A9" w14:paraId="5FAB66C2" w14:textId="77777777" w:rsidTr="00630517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0589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FF23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5AC2F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6221A9">
              <w:rPr>
                <w:rFonts w:cs="Times New Roman"/>
                <w:sz w:val="28"/>
                <w:szCs w:val="28"/>
              </w:rPr>
              <w:t>отзыва</w:t>
            </w:r>
            <w:proofErr w:type="spellEnd"/>
          </w:p>
        </w:tc>
      </w:tr>
      <w:tr w:rsidR="006221A9" w:rsidRPr="006221A9" w14:paraId="367E32AB" w14:textId="77777777" w:rsidTr="00630517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1F897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AAA12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5FFC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Кто</w:t>
            </w:r>
            <w:proofErr w:type="spellEnd"/>
            <w:r w:rsidRPr="006221A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221A9">
              <w:rPr>
                <w:rFonts w:cs="Times New Roman"/>
                <w:sz w:val="28"/>
                <w:szCs w:val="28"/>
              </w:rPr>
              <w:t>оставил</w:t>
            </w:r>
            <w:proofErr w:type="spellEnd"/>
          </w:p>
        </w:tc>
      </w:tr>
      <w:tr w:rsidR="006221A9" w:rsidRPr="006221A9" w14:paraId="36CE2AD6" w14:textId="77777777" w:rsidTr="00630517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A829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1DECB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10E6" w14:textId="77777777" w:rsidR="00E776B8" w:rsidRPr="006221A9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На</w:t>
            </w:r>
            <w:proofErr w:type="spellEnd"/>
            <w:r w:rsidRPr="006221A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221A9">
              <w:rPr>
                <w:rFonts w:cs="Times New Roman"/>
                <w:sz w:val="28"/>
                <w:szCs w:val="28"/>
              </w:rPr>
              <w:t>какой</w:t>
            </w:r>
            <w:proofErr w:type="spellEnd"/>
            <w:r w:rsidRPr="006221A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221A9">
              <w:rPr>
                <w:rFonts w:cs="Times New Roman"/>
                <w:sz w:val="28"/>
                <w:szCs w:val="28"/>
              </w:rPr>
              <w:t>товар</w:t>
            </w:r>
            <w:proofErr w:type="spellEnd"/>
          </w:p>
        </w:tc>
      </w:tr>
    </w:tbl>
    <w:p w14:paraId="3D53E399" w14:textId="68E49349" w:rsidR="00E776B8" w:rsidRDefault="00422893" w:rsidP="006221A9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6221A9">
        <w:rPr>
          <w:rFonts w:cs="Times New Roman"/>
          <w:sz w:val="28"/>
          <w:szCs w:val="28"/>
          <w:lang w:val="ru-RU"/>
        </w:rPr>
        <w:lastRenderedPageBreak/>
        <w:t>Продолжение таблицы 3.8</w:t>
      </w:r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431"/>
        <w:gridCol w:w="1868"/>
        <w:gridCol w:w="6341"/>
      </w:tblGrid>
      <w:tr w:rsidR="00B5252F" w:rsidRPr="006221A9" w14:paraId="2E7333DB" w14:textId="77777777" w:rsidTr="00B5252F">
        <w:tc>
          <w:tcPr>
            <w:tcW w:w="742" w:type="pct"/>
            <w:hideMark/>
          </w:tcPr>
          <w:p w14:paraId="7BF0BD20" w14:textId="77777777" w:rsidR="00B5252F" w:rsidRPr="006221A9" w:rsidRDefault="00B5252F" w:rsidP="000A320E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69" w:type="pct"/>
            <w:hideMark/>
          </w:tcPr>
          <w:p w14:paraId="5D946278" w14:textId="77777777" w:rsidR="00B5252F" w:rsidRPr="006221A9" w:rsidRDefault="00B5252F" w:rsidP="000A320E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289" w:type="pct"/>
            <w:hideMark/>
          </w:tcPr>
          <w:p w14:paraId="20927A86" w14:textId="77777777" w:rsidR="00B5252F" w:rsidRPr="006221A9" w:rsidRDefault="00B5252F" w:rsidP="000A320E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6221A9" w:rsidRPr="006221A9" w14:paraId="31401322" w14:textId="77777777" w:rsidTr="00B5252F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4351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rating</w:t>
            </w: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7292F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B0BC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Оценка</w:t>
            </w:r>
            <w:proofErr w:type="spellEnd"/>
            <w:r w:rsidRPr="006221A9">
              <w:rPr>
                <w:rFonts w:cs="Times New Roman"/>
                <w:sz w:val="28"/>
                <w:szCs w:val="28"/>
              </w:rPr>
              <w:t xml:space="preserve"> 1-5</w:t>
            </w:r>
          </w:p>
        </w:tc>
      </w:tr>
      <w:tr w:rsidR="006221A9" w:rsidRPr="006221A9" w14:paraId="349A0114" w14:textId="77777777" w:rsidTr="00B5252F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ADC57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comment</w:t>
            </w:r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3B90B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EA0C2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Комментарий</w:t>
            </w:r>
            <w:proofErr w:type="spellEnd"/>
          </w:p>
        </w:tc>
      </w:tr>
      <w:tr w:rsidR="006221A9" w:rsidRPr="006221A9" w14:paraId="756EC279" w14:textId="77777777" w:rsidTr="00B5252F"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2480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CF9E0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6221A9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AC2C5" w14:textId="77777777" w:rsidR="00422893" w:rsidRPr="006221A9" w:rsidRDefault="00422893" w:rsidP="00526AB2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6221A9">
              <w:rPr>
                <w:rFonts w:cs="Times New Roman"/>
                <w:sz w:val="28"/>
                <w:szCs w:val="28"/>
              </w:rPr>
              <w:t>Дата</w:t>
            </w:r>
            <w:proofErr w:type="spellEnd"/>
          </w:p>
        </w:tc>
      </w:tr>
    </w:tbl>
    <w:p w14:paraId="4887B0BE" w14:textId="77777777" w:rsidR="00422893" w:rsidRPr="00422893" w:rsidRDefault="00422893" w:rsidP="00422893">
      <w:pPr>
        <w:widowControl w:val="0"/>
        <w:spacing w:after="0" w:line="360" w:lineRule="auto"/>
        <w:jc w:val="both"/>
        <w:rPr>
          <w:rFonts w:cs="Times New Roman"/>
          <w:color w:val="FF0000"/>
          <w:sz w:val="28"/>
          <w:szCs w:val="28"/>
          <w:lang w:val="ru-RU"/>
        </w:rPr>
      </w:pPr>
    </w:p>
    <w:p w14:paraId="564F2DC9" w14:textId="412802E2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3.9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П</w:t>
      </w:r>
      <w:r w:rsidRPr="00236542">
        <w:rPr>
          <w:rFonts w:cs="Times New Roman"/>
          <w:sz w:val="28"/>
          <w:szCs w:val="28"/>
        </w:rPr>
        <w:t>латежи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803"/>
        <w:gridCol w:w="1876"/>
        <w:gridCol w:w="5961"/>
      </w:tblGrid>
      <w:tr w:rsidR="00E776B8" w:rsidRPr="00236542" w14:paraId="5D28F4F4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C639E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677F2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446B3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3988DF3B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A09C3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id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53E81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(PK)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BAB56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платежа</w:t>
            </w:r>
            <w:proofErr w:type="spellEnd"/>
          </w:p>
        </w:tc>
      </w:tr>
      <w:tr w:rsidR="00E776B8" w:rsidRPr="00236542" w14:paraId="451FC457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89DD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D39C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1887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Заказ</w:t>
            </w:r>
            <w:proofErr w:type="spellEnd"/>
          </w:p>
        </w:tc>
      </w:tr>
      <w:tr w:rsidR="00E776B8" w:rsidRPr="00236542" w14:paraId="245C7903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1A84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amount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1CC9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DECIMAL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714FA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Сумма</w:t>
            </w:r>
            <w:proofErr w:type="spellEnd"/>
          </w:p>
        </w:tc>
      </w:tr>
      <w:tr w:rsidR="00E776B8" w:rsidRPr="00236542" w14:paraId="43833C96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38CB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status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E68E8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ENUM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B901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pending / success / failed</w:t>
            </w:r>
          </w:p>
        </w:tc>
      </w:tr>
      <w:tr w:rsidR="00E776B8" w:rsidRPr="00D24FA7" w14:paraId="782D76AD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820D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method</w:t>
            </w:r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14DA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95D9" w14:textId="77777777" w:rsidR="00E776B8" w:rsidRPr="0021122C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  <w:lang w:val="ru-RU"/>
              </w:rPr>
            </w:pPr>
            <w:r w:rsidRPr="0021122C">
              <w:rPr>
                <w:rFonts w:cs="Times New Roman"/>
                <w:sz w:val="28"/>
                <w:szCs w:val="28"/>
                <w:lang w:val="ru-RU"/>
              </w:rPr>
              <w:t>Метод (</w:t>
            </w:r>
            <w:r w:rsidRPr="001D5815">
              <w:rPr>
                <w:rFonts w:cs="Times New Roman"/>
                <w:sz w:val="28"/>
                <w:szCs w:val="28"/>
              </w:rPr>
              <w:t>card</w:t>
            </w:r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sbp</w:t>
            </w:r>
            <w:proofErr w:type="spellEnd"/>
            <w:r w:rsidRPr="0021122C">
              <w:rPr>
                <w:rFonts w:cs="Times New Roman"/>
                <w:sz w:val="28"/>
                <w:szCs w:val="28"/>
                <w:lang w:val="ru-RU"/>
              </w:rPr>
              <w:t xml:space="preserve"> и т.д.)</w:t>
            </w:r>
          </w:p>
        </w:tc>
      </w:tr>
      <w:tr w:rsidR="00E776B8" w:rsidRPr="00236542" w14:paraId="387FB4A0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ECAA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transaction_id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22431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VARCHAR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3415E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транзакции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ЮKassa</w:t>
            </w:r>
            <w:proofErr w:type="spellEnd"/>
          </w:p>
        </w:tc>
      </w:tr>
      <w:tr w:rsidR="00E776B8" w:rsidRPr="00236542" w14:paraId="1AAD3E73" w14:textId="77777777" w:rsidTr="00630517"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1332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9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4D8AD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TIMESTAMP</w:t>
            </w:r>
          </w:p>
        </w:tc>
        <w:tc>
          <w:tcPr>
            <w:tcW w:w="3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95FCD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Дата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оплаты</w:t>
            </w:r>
            <w:proofErr w:type="spellEnd"/>
          </w:p>
        </w:tc>
      </w:tr>
    </w:tbl>
    <w:p w14:paraId="034188BD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04276EAA" w14:textId="7A71D4EE" w:rsidR="00E776B8" w:rsidRPr="00236542" w:rsidRDefault="00E776B8" w:rsidP="001D32C4">
      <w:pPr>
        <w:widowControl w:val="0"/>
        <w:spacing w:after="0" w:line="240" w:lineRule="auto"/>
        <w:jc w:val="both"/>
        <w:rPr>
          <w:rFonts w:cs="Times New Roman"/>
          <w:sz w:val="28"/>
          <w:szCs w:val="28"/>
        </w:rPr>
      </w:pPr>
      <w:r w:rsidRPr="00236542">
        <w:rPr>
          <w:rFonts w:cs="Times New Roman"/>
          <w:sz w:val="28"/>
          <w:szCs w:val="28"/>
          <w:lang w:val="ru-RU"/>
        </w:rPr>
        <w:t>Таблица 3.10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D66DDF">
        <w:rPr>
          <w:rFonts w:cs="Times New Roman"/>
          <w:sz w:val="28"/>
          <w:szCs w:val="28"/>
        </w:rPr>
        <w:t>Ж</w:t>
      </w:r>
      <w:r w:rsidRPr="00236542">
        <w:rPr>
          <w:rFonts w:cs="Times New Roman"/>
          <w:sz w:val="28"/>
          <w:szCs w:val="28"/>
        </w:rPr>
        <w:t>алобы</w:t>
      </w:r>
      <w:proofErr w:type="spellEnd"/>
    </w:p>
    <w:tbl>
      <w:tblPr>
        <w:tblStyle w:val="aff0"/>
        <w:tblW w:w="4866" w:type="pct"/>
        <w:tblInd w:w="108" w:type="dxa"/>
        <w:tblLook w:val="04A0" w:firstRow="1" w:lastRow="0" w:firstColumn="1" w:lastColumn="0" w:noHBand="0" w:noVBand="1"/>
      </w:tblPr>
      <w:tblGrid>
        <w:gridCol w:w="1476"/>
        <w:gridCol w:w="1789"/>
        <w:gridCol w:w="6375"/>
      </w:tblGrid>
      <w:tr w:rsidR="00E776B8" w:rsidRPr="00236542" w14:paraId="5EC52CF8" w14:textId="77777777" w:rsidTr="00630517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D257B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3D996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Тип</w:t>
            </w:r>
            <w:proofErr w:type="spellEnd"/>
          </w:p>
        </w:tc>
        <w:tc>
          <w:tcPr>
            <w:tcW w:w="3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F0810" w14:textId="77777777" w:rsidR="00E776B8" w:rsidRPr="001D5815" w:rsidRDefault="00E776B8" w:rsidP="001D32C4">
            <w:pPr>
              <w:widowControl w:val="0"/>
              <w:spacing w:after="0" w:line="240" w:lineRule="auto"/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776B8" w:rsidRPr="00236542" w14:paraId="19399A3D" w14:textId="77777777" w:rsidTr="00630517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B1A28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reporter_id</w:t>
            </w:r>
            <w:proofErr w:type="spellEnd"/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7583C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 (FK)</w:t>
            </w:r>
          </w:p>
        </w:tc>
        <w:tc>
          <w:tcPr>
            <w:tcW w:w="3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0B843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Кто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пожаловался</w:t>
            </w:r>
            <w:proofErr w:type="spellEnd"/>
          </w:p>
        </w:tc>
      </w:tr>
      <w:tr w:rsidR="00E776B8" w:rsidRPr="00236542" w14:paraId="2550582D" w14:textId="77777777" w:rsidTr="00630517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EDCF7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target_type</w:t>
            </w:r>
            <w:proofErr w:type="spellEnd"/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E28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ENUM</w:t>
            </w:r>
          </w:p>
        </w:tc>
        <w:tc>
          <w:tcPr>
            <w:tcW w:w="3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1ECA5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'product', 'seller', 'review'</w:t>
            </w:r>
          </w:p>
        </w:tc>
      </w:tr>
      <w:tr w:rsidR="00E776B8" w:rsidRPr="00236542" w14:paraId="6A5D224E" w14:textId="77777777" w:rsidTr="00630517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36ED9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target_id</w:t>
            </w:r>
            <w:proofErr w:type="spellEnd"/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02CA9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UUID</w:t>
            </w:r>
          </w:p>
        </w:tc>
        <w:tc>
          <w:tcPr>
            <w:tcW w:w="3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E2137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 xml:space="preserve">ID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объекта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жалобы</w:t>
            </w:r>
            <w:proofErr w:type="spellEnd"/>
          </w:p>
        </w:tc>
      </w:tr>
      <w:tr w:rsidR="00E776B8" w:rsidRPr="00236542" w14:paraId="460A3A90" w14:textId="77777777" w:rsidTr="00630517">
        <w:tc>
          <w:tcPr>
            <w:tcW w:w="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9F6AF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reason</w:t>
            </w:r>
          </w:p>
        </w:tc>
        <w:tc>
          <w:tcPr>
            <w:tcW w:w="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96414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r w:rsidRPr="001D5815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3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1832" w14:textId="77777777" w:rsidR="00E776B8" w:rsidRPr="001D5815" w:rsidRDefault="00E776B8" w:rsidP="001D32C4">
            <w:pPr>
              <w:widowControl w:val="0"/>
              <w:spacing w:after="0" w:line="240" w:lineRule="auto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1D5815">
              <w:rPr>
                <w:rFonts w:cs="Times New Roman"/>
                <w:sz w:val="28"/>
                <w:szCs w:val="28"/>
              </w:rPr>
              <w:t>Причина</w:t>
            </w:r>
            <w:proofErr w:type="spellEnd"/>
            <w:r w:rsidRPr="001D581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D5815">
              <w:rPr>
                <w:rFonts w:cs="Times New Roman"/>
                <w:sz w:val="28"/>
                <w:szCs w:val="28"/>
              </w:rPr>
              <w:t>жалобы</w:t>
            </w:r>
            <w:proofErr w:type="spellEnd"/>
          </w:p>
        </w:tc>
      </w:tr>
    </w:tbl>
    <w:p w14:paraId="39E7D378" w14:textId="77777777" w:rsidR="00D66DDF" w:rsidRDefault="00D66DDF" w:rsidP="00D66DDF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</w:p>
    <w:p w14:paraId="4B0F79A5" w14:textId="77777777" w:rsidR="0090753A" w:rsidRPr="0021122C" w:rsidRDefault="0090753A" w:rsidP="0090753A">
      <w:pPr>
        <w:widowControl w:val="0"/>
        <w:spacing w:after="0" w:line="360" w:lineRule="auto"/>
        <w:ind w:firstLine="720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Таким образом, </w:t>
      </w:r>
      <w:r w:rsidRPr="0090753A">
        <w:rPr>
          <w:rFonts w:cs="Times New Roman"/>
          <w:sz w:val="28"/>
          <w:szCs w:val="28"/>
        </w:rPr>
        <w:t>ER</w:t>
      </w:r>
      <w:r w:rsidRPr="0021122C">
        <w:rPr>
          <w:rFonts w:cs="Times New Roman"/>
          <w:sz w:val="28"/>
          <w:szCs w:val="28"/>
          <w:lang w:val="ru-RU"/>
        </w:rPr>
        <w:t>-диаграмма помогает не только структурировать данные, но и задать правила взаимодействия между ними, обеспечивая логическую целостность системы. Это критически важно при разработке платформы, ориентированной на индивидуальные заказы, где важны точность, гибкость и возможность адаптации под уникальные запросы покупателей [24].</w:t>
      </w:r>
    </w:p>
    <w:p w14:paraId="488264F0" w14:textId="34F6FD9D" w:rsidR="006221A9" w:rsidRPr="0037677D" w:rsidRDefault="0090753A" w:rsidP="006221A9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Благодаря четко сформулированным связям между сущностями можно реализовать механизмы, обеспечивающие непротиворечивость данных, например, ограничение удаления авторов, за которыми закреплены товары, или валидацию корректности состава заказов. Использование типов данных, таких как </w:t>
      </w:r>
      <w:r w:rsidRPr="0090753A">
        <w:rPr>
          <w:rFonts w:cs="Times New Roman"/>
          <w:sz w:val="28"/>
          <w:szCs w:val="28"/>
        </w:rPr>
        <w:t>JSONB</w:t>
      </w:r>
      <w:r w:rsidRPr="0021122C">
        <w:rPr>
          <w:rFonts w:cs="Times New Roman"/>
          <w:sz w:val="28"/>
          <w:szCs w:val="28"/>
          <w:lang w:val="ru-RU"/>
        </w:rPr>
        <w:t>, позволяет обеспечить расширяемость модели за счёт поддержки гибких параметров товаров, что особенно важно в условиях кастомизации.</w:t>
      </w:r>
      <w:r w:rsidR="006221A9">
        <w:rPr>
          <w:rFonts w:cs="Times New Roman"/>
          <w:sz w:val="28"/>
          <w:szCs w:val="28"/>
          <w:lang w:val="ru-RU"/>
        </w:rPr>
        <w:t xml:space="preserve"> </w:t>
      </w:r>
      <w:r w:rsidR="006221A9" w:rsidRPr="006221A9">
        <w:rPr>
          <w:rFonts w:cs="Times New Roman"/>
          <w:sz w:val="28"/>
          <w:szCs w:val="28"/>
          <w:lang w:val="ru-RU"/>
        </w:rPr>
        <w:lastRenderedPageBreak/>
        <w:t xml:space="preserve">Кроме того, </w:t>
      </w:r>
      <w:r w:rsidR="006221A9" w:rsidRPr="006221A9">
        <w:rPr>
          <w:rFonts w:cs="Times New Roman"/>
          <w:sz w:val="28"/>
          <w:szCs w:val="28"/>
        </w:rPr>
        <w:t>JSONB</w:t>
      </w:r>
      <w:r w:rsidR="006221A9" w:rsidRPr="006221A9">
        <w:rPr>
          <w:rFonts w:cs="Times New Roman"/>
          <w:sz w:val="28"/>
          <w:szCs w:val="28"/>
          <w:lang w:val="ru-RU"/>
        </w:rPr>
        <w:t xml:space="preserve"> облегчает хранение нестандартизированных атрибутов</w:t>
      </w:r>
      <w:r w:rsidR="006221A9">
        <w:rPr>
          <w:rFonts w:cs="Times New Roman"/>
          <w:sz w:val="28"/>
          <w:szCs w:val="28"/>
          <w:lang w:val="ru-RU"/>
        </w:rPr>
        <w:t>.</w:t>
      </w:r>
    </w:p>
    <w:p w14:paraId="54B37EC7" w14:textId="77777777" w:rsidR="00B5252F" w:rsidRPr="0037677D" w:rsidRDefault="00B5252F" w:rsidP="006221A9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388AC6D" w14:textId="7F67B472" w:rsidR="00E776B8" w:rsidRPr="006221A9" w:rsidRDefault="00E776B8" w:rsidP="006221A9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90753A">
        <w:rPr>
          <w:rFonts w:cs="Times New Roman"/>
          <w:b/>
          <w:bCs/>
          <w:sz w:val="28"/>
          <w:szCs w:val="28"/>
          <w:lang w:val="ru-RU"/>
        </w:rPr>
        <w:t>3.</w:t>
      </w:r>
      <w:r w:rsidR="00777DBC" w:rsidRPr="00B16EE6">
        <w:rPr>
          <w:rFonts w:cs="Times New Roman"/>
          <w:b/>
          <w:bCs/>
          <w:sz w:val="28"/>
          <w:szCs w:val="28"/>
          <w:lang w:val="ru-RU"/>
        </w:rPr>
        <w:t>2</w:t>
      </w:r>
      <w:r w:rsidR="00CC1194" w:rsidRPr="00B16EE6">
        <w:rPr>
          <w:rFonts w:cs="Times New Roman"/>
          <w:b/>
          <w:bCs/>
          <w:sz w:val="28"/>
          <w:szCs w:val="28"/>
          <w:lang w:val="ru-RU"/>
        </w:rPr>
        <w:t xml:space="preserve"> </w:t>
      </w:r>
      <w:r w:rsidR="00CC1194" w:rsidRPr="0090753A">
        <w:rPr>
          <w:rFonts w:cs="Times New Roman"/>
          <w:b/>
          <w:bCs/>
          <w:sz w:val="28"/>
          <w:szCs w:val="28"/>
          <w:lang w:val="ru-RU"/>
        </w:rPr>
        <w:t xml:space="preserve">Диаграмма последовательности и </w:t>
      </w:r>
      <w:r w:rsidR="00CC1194" w:rsidRPr="0090753A">
        <w:rPr>
          <w:rFonts w:cs="Times New Roman"/>
          <w:b/>
          <w:bCs/>
          <w:sz w:val="28"/>
          <w:szCs w:val="28"/>
        </w:rPr>
        <w:t>IDEF</w:t>
      </w:r>
      <w:r w:rsidR="00CC1194" w:rsidRPr="00B16EE6">
        <w:rPr>
          <w:rFonts w:cs="Times New Roman"/>
          <w:b/>
          <w:bCs/>
          <w:sz w:val="28"/>
          <w:szCs w:val="28"/>
          <w:lang w:val="ru-RU"/>
        </w:rPr>
        <w:t>-0</w:t>
      </w:r>
    </w:p>
    <w:p w14:paraId="0D4BB0AF" w14:textId="77777777" w:rsidR="00E776B8" w:rsidRPr="0021122C" w:rsidRDefault="00E776B8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72E55BE3" w14:textId="77777777" w:rsidR="00A02DE3" w:rsidRPr="0021122C" w:rsidRDefault="00A02DE3" w:rsidP="00A02DE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Диаграмма последовательности представляет собой один из ключевых инструментов визуального моделирования, предназначенный для отображения взаимодействия между объектами системы во времени. Данный тип диаграмм позволяет зафиксировать порядок вызовов, сообщений и откликов между участниками процесса при выполнении определённого сценария.</w:t>
      </w:r>
    </w:p>
    <w:p w14:paraId="6402F8D7" w14:textId="77777777" w:rsidR="00A02DE3" w:rsidRPr="00EA6737" w:rsidRDefault="00A02DE3" w:rsidP="00A02DE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83FB9">
        <w:rPr>
          <w:rFonts w:cs="Times New Roman"/>
          <w:sz w:val="28"/>
          <w:szCs w:val="28"/>
          <w:lang w:val="ru-RU"/>
        </w:rPr>
        <w:t xml:space="preserve">В рамках проектирования веб-платформы по продаже </w:t>
      </w:r>
      <w:proofErr w:type="spellStart"/>
      <w:r w:rsidRPr="00A83FB9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A83FB9">
        <w:rPr>
          <w:rFonts w:cs="Times New Roman"/>
          <w:sz w:val="28"/>
          <w:szCs w:val="28"/>
          <w:lang w:val="ru-RU"/>
        </w:rPr>
        <w:t xml:space="preserve"> товаров диаграмма последовательности используется для формализации логики</w:t>
      </w:r>
      <w:r w:rsidRPr="00EA6737">
        <w:rPr>
          <w:rFonts w:cs="Times New Roman"/>
          <w:sz w:val="28"/>
          <w:szCs w:val="28"/>
          <w:lang w:val="ru-RU"/>
        </w:rPr>
        <w:t xml:space="preserve"> </w:t>
      </w:r>
      <w:r w:rsidRPr="00A83FB9">
        <w:rPr>
          <w:rFonts w:cs="Times New Roman"/>
          <w:sz w:val="28"/>
          <w:szCs w:val="28"/>
          <w:lang w:val="ru-RU"/>
        </w:rPr>
        <w:t>[25].</w:t>
      </w:r>
    </w:p>
    <w:p w14:paraId="6111472A" w14:textId="33BBF823" w:rsidR="00A02DE3" w:rsidRPr="0021122C" w:rsidRDefault="0039744B" w:rsidP="00A02DE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Pr="0021122C">
        <w:rPr>
          <w:rFonts w:cs="Times New Roman"/>
          <w:sz w:val="28"/>
          <w:szCs w:val="28"/>
          <w:lang w:val="ru-RU"/>
        </w:rPr>
        <w:t>иаграмма,</w:t>
      </w:r>
      <w:r w:rsidR="00A02DE3" w:rsidRPr="0021122C">
        <w:rPr>
          <w:rFonts w:cs="Times New Roman"/>
          <w:sz w:val="28"/>
          <w:szCs w:val="28"/>
          <w:lang w:val="ru-RU"/>
        </w:rPr>
        <w:t xml:space="preserve"> представленная на рисунке 3.6 демонстрирует линейную цепочку событий, начиная с открытия пользователем веб-платформы, авторизации и просмотра каталога товаров, до добавления товара в корзину, пополнения баланса через Ю</w:t>
      </w:r>
      <w:proofErr w:type="spellStart"/>
      <w:r w:rsidR="00A02DE3" w:rsidRPr="00236542">
        <w:rPr>
          <w:rFonts w:cs="Times New Roman"/>
          <w:sz w:val="28"/>
          <w:szCs w:val="28"/>
        </w:rPr>
        <w:t>Kassa</w:t>
      </w:r>
      <w:proofErr w:type="spellEnd"/>
      <w:r w:rsidR="00A02DE3" w:rsidRPr="0021122C">
        <w:rPr>
          <w:rFonts w:cs="Times New Roman"/>
          <w:sz w:val="28"/>
          <w:szCs w:val="28"/>
          <w:lang w:val="ru-RU"/>
        </w:rPr>
        <w:t xml:space="preserve"> и завершения заказа. Взаимодействия между участниками представлены в виде сообщений (запросов/ответов) с учётом логики бизнес-процесса и временной последовательности [41].</w:t>
      </w:r>
    </w:p>
    <w:p w14:paraId="0837554D" w14:textId="77777777" w:rsidR="0090753A" w:rsidRPr="00236542" w:rsidRDefault="0090753A" w:rsidP="0090753A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Основные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участники</w:t>
      </w:r>
      <w:proofErr w:type="spellEnd"/>
      <w:r w:rsidRPr="00236542">
        <w:rPr>
          <w:rFonts w:cs="Times New Roman"/>
          <w:sz w:val="28"/>
          <w:szCs w:val="28"/>
        </w:rPr>
        <w:t xml:space="preserve"> (lifelines):</w:t>
      </w:r>
    </w:p>
    <w:p w14:paraId="4DD00E43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User</w:t>
      </w:r>
      <w:r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пользователь платформы</w:t>
      </w:r>
      <w:r>
        <w:rPr>
          <w:rFonts w:cs="Times New Roman"/>
          <w:sz w:val="28"/>
          <w:szCs w:val="28"/>
        </w:rPr>
        <w:t>;</w:t>
      </w:r>
    </w:p>
    <w:p w14:paraId="41C00F62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фронтэнд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клиентская часть (браузер)</w:t>
      </w:r>
      <w:r>
        <w:rPr>
          <w:rFonts w:cs="Times New Roman"/>
          <w:sz w:val="28"/>
          <w:szCs w:val="28"/>
        </w:rPr>
        <w:t>;</w:t>
      </w:r>
    </w:p>
    <w:p w14:paraId="001B03CA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бэкэнд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серверное приложение (Go API)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276D000D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DB</w:t>
      </w:r>
      <w:r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 xml:space="preserve">база данных </w:t>
      </w:r>
      <w:proofErr w:type="spellStart"/>
      <w:r w:rsidRPr="00236542">
        <w:rPr>
          <w:rFonts w:cs="Times New Roman"/>
          <w:sz w:val="28"/>
          <w:szCs w:val="28"/>
          <w:lang w:val="ru-RU"/>
        </w:rPr>
        <w:t>PostgreSQL</w:t>
      </w:r>
      <w:proofErr w:type="spellEnd"/>
      <w:r>
        <w:rPr>
          <w:rFonts w:cs="Times New Roman"/>
          <w:sz w:val="28"/>
          <w:szCs w:val="28"/>
        </w:rPr>
        <w:t>;</w:t>
      </w:r>
    </w:p>
    <w:p w14:paraId="1BA7B7E3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236542">
        <w:rPr>
          <w:rFonts w:cs="Times New Roman"/>
          <w:sz w:val="28"/>
          <w:szCs w:val="28"/>
          <w:lang w:val="ru-RU"/>
        </w:rPr>
        <w:t>ЮKassa</w:t>
      </w:r>
      <w:proofErr w:type="spellEnd"/>
      <w:r>
        <w:rPr>
          <w:rFonts w:cs="Times New Roman"/>
          <w:sz w:val="28"/>
          <w:szCs w:val="28"/>
          <w:lang w:val="ru-RU"/>
        </w:rPr>
        <w:t xml:space="preserve"> – </w:t>
      </w:r>
      <w:r w:rsidRPr="00236542">
        <w:rPr>
          <w:rFonts w:cs="Times New Roman"/>
          <w:sz w:val="28"/>
          <w:szCs w:val="28"/>
          <w:lang w:val="ru-RU"/>
        </w:rPr>
        <w:t>внешний платёжный шлюз.</w:t>
      </w:r>
    </w:p>
    <w:p w14:paraId="73C0E5B0" w14:textId="77777777" w:rsidR="0090753A" w:rsidRPr="00236542" w:rsidRDefault="0090753A" w:rsidP="0090753A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Ключевые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моменты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4A388E5E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проверка и получение списка товаров с сервера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76BA88AF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аутентификация и получение токена</w:t>
      </w:r>
      <w:r>
        <w:rPr>
          <w:rFonts w:cs="Times New Roman"/>
          <w:sz w:val="28"/>
          <w:szCs w:val="28"/>
        </w:rPr>
        <w:t>;</w:t>
      </w:r>
    </w:p>
    <w:p w14:paraId="6D1A87ED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 xml:space="preserve">инициализация платежа и </w:t>
      </w:r>
      <w:proofErr w:type="spellStart"/>
      <w:r w:rsidRPr="00236542">
        <w:rPr>
          <w:rFonts w:cs="Times New Roman"/>
          <w:sz w:val="28"/>
          <w:szCs w:val="28"/>
          <w:lang w:val="ru-RU"/>
        </w:rPr>
        <w:t>webhook</w:t>
      </w:r>
      <w:proofErr w:type="spellEnd"/>
      <w:r w:rsidRPr="00236542">
        <w:rPr>
          <w:rFonts w:cs="Times New Roman"/>
          <w:sz w:val="28"/>
          <w:szCs w:val="28"/>
          <w:lang w:val="ru-RU"/>
        </w:rPr>
        <w:t>-уведомление от платёжной системы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2DDD6DBC" w14:textId="77777777" w:rsidR="0090753A" w:rsidRPr="00236542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создание заказа, фиксация суммы, заморозка средств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22C788A9" w14:textId="77777777" w:rsidR="0090753A" w:rsidRPr="00CC1194" w:rsidRDefault="0090753A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lastRenderedPageBreak/>
        <w:t>подтверждение успешного оформления заказа пользователю.</w:t>
      </w:r>
    </w:p>
    <w:p w14:paraId="4B1B56FF" w14:textId="77777777" w:rsidR="00A02DE3" w:rsidRPr="0090753A" w:rsidRDefault="00A02DE3" w:rsidP="001D32C4">
      <w:pPr>
        <w:widowControl w:val="0"/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14:paraId="2BC5F04F" w14:textId="77777777" w:rsidR="00E776B8" w:rsidRDefault="00E776B8" w:rsidP="00A02DE3">
      <w:pPr>
        <w:widowControl w:val="0"/>
        <w:spacing w:after="0" w:line="360" w:lineRule="auto"/>
        <w:jc w:val="center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15BA1A0C" wp14:editId="324FE183">
            <wp:extent cx="4772768" cy="637032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68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02FC" w14:textId="10312831" w:rsidR="00E776B8" w:rsidRDefault="00E776B8" w:rsidP="001D32C4">
      <w:pPr>
        <w:widowControl w:val="0"/>
        <w:spacing w:after="0" w:line="240" w:lineRule="auto"/>
        <w:ind w:firstLine="709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</w:t>
      </w:r>
      <w:r w:rsidRPr="00402380">
        <w:rPr>
          <w:rFonts w:cs="Times New Roman"/>
          <w:sz w:val="28"/>
          <w:szCs w:val="28"/>
          <w:lang w:val="ru-RU"/>
        </w:rPr>
        <w:t xml:space="preserve"> 3.6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>
        <w:rPr>
          <w:rFonts w:cs="Times New Roman"/>
          <w:sz w:val="28"/>
          <w:szCs w:val="28"/>
          <w:lang w:val="ru-RU"/>
        </w:rPr>
        <w:t>Диаграмма последовательности</w:t>
      </w:r>
    </w:p>
    <w:p w14:paraId="7F691ED0" w14:textId="77777777" w:rsidR="00783A12" w:rsidRDefault="00783A12" w:rsidP="0090753A">
      <w:pPr>
        <w:widowControl w:val="0"/>
        <w:spacing w:after="0" w:line="36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</w:p>
    <w:p w14:paraId="419698A5" w14:textId="39A92944" w:rsidR="00E776B8" w:rsidRPr="00A83FB9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A83FB9">
        <w:rPr>
          <w:rFonts w:cs="Times New Roman"/>
          <w:sz w:val="28"/>
          <w:szCs w:val="28"/>
        </w:rPr>
        <w:t>IDEF</w:t>
      </w:r>
      <w:r w:rsidRPr="00A83FB9">
        <w:rPr>
          <w:rFonts w:cs="Times New Roman"/>
          <w:sz w:val="28"/>
          <w:szCs w:val="28"/>
          <w:lang w:val="ru-RU"/>
        </w:rPr>
        <w:t>-0</w:t>
      </w:r>
      <w:r w:rsidR="0039744B" w:rsidRPr="0039744B">
        <w:rPr>
          <w:rFonts w:cs="Times New Roman"/>
          <w:sz w:val="28"/>
          <w:szCs w:val="28"/>
          <w:lang w:val="ru-RU"/>
        </w:rPr>
        <w:t xml:space="preserve"> </w:t>
      </w:r>
      <w:r w:rsidR="0039744B">
        <w:rPr>
          <w:rFonts w:cs="Times New Roman"/>
          <w:sz w:val="28"/>
          <w:szCs w:val="28"/>
          <w:lang w:val="ru-RU"/>
        </w:rPr>
        <w:t>отображенная на рисунке 3.7</w:t>
      </w:r>
      <w:r w:rsidRPr="00A83FB9">
        <w:rPr>
          <w:rFonts w:cs="Times New Roman"/>
          <w:sz w:val="28"/>
          <w:szCs w:val="28"/>
          <w:lang w:val="ru-RU"/>
        </w:rPr>
        <w:t xml:space="preserve"> необходим</w:t>
      </w:r>
      <w:r w:rsidR="0039744B">
        <w:rPr>
          <w:rFonts w:cs="Times New Roman"/>
          <w:sz w:val="28"/>
          <w:szCs w:val="28"/>
          <w:lang w:val="ru-RU"/>
        </w:rPr>
        <w:t>а</w:t>
      </w:r>
      <w:r w:rsidRPr="00A83FB9">
        <w:rPr>
          <w:rFonts w:cs="Times New Roman"/>
          <w:sz w:val="28"/>
          <w:szCs w:val="28"/>
          <w:lang w:val="ru-RU"/>
        </w:rPr>
        <w:t xml:space="preserve"> чтобы отразить </w:t>
      </w:r>
      <w:proofErr w:type="spellStart"/>
      <w:r w:rsidRPr="00A83FB9">
        <w:rPr>
          <w:rFonts w:cs="Times New Roman"/>
          <w:sz w:val="28"/>
          <w:szCs w:val="28"/>
          <w:lang w:val="ru-RU"/>
        </w:rPr>
        <w:t>верхнеуровневую</w:t>
      </w:r>
      <w:proofErr w:type="spellEnd"/>
      <w:r w:rsidRPr="00A83FB9">
        <w:rPr>
          <w:rFonts w:cs="Times New Roman"/>
          <w:sz w:val="28"/>
          <w:szCs w:val="28"/>
          <w:lang w:val="ru-RU"/>
        </w:rPr>
        <w:t xml:space="preserve"> архитектуру взаимодействия платформы с внешними и внутренними сущностями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A83FB9">
        <w:rPr>
          <w:rFonts w:cs="Times New Roman"/>
          <w:sz w:val="28"/>
          <w:szCs w:val="28"/>
          <w:lang w:val="ru-RU"/>
        </w:rPr>
        <w:t xml:space="preserve">входами, управляющими элементами, механизмами </w:t>
      </w:r>
      <w:r w:rsidRPr="00A83FB9">
        <w:rPr>
          <w:rFonts w:cs="Times New Roman"/>
          <w:sz w:val="28"/>
          <w:szCs w:val="28"/>
          <w:lang w:val="ru-RU"/>
        </w:rPr>
        <w:lastRenderedPageBreak/>
        <w:t>и выходами в терминах нотации</w:t>
      </w:r>
      <w:r w:rsidR="00EA6737" w:rsidRPr="00EA6737">
        <w:rPr>
          <w:rFonts w:cs="Times New Roman"/>
          <w:sz w:val="28"/>
          <w:szCs w:val="28"/>
          <w:lang w:val="ru-RU"/>
        </w:rPr>
        <w:t xml:space="preserve"> </w:t>
      </w:r>
      <w:r w:rsidR="00EA6737" w:rsidRPr="00A83FB9">
        <w:rPr>
          <w:rFonts w:cs="Times New Roman"/>
          <w:sz w:val="28"/>
          <w:szCs w:val="28"/>
          <w:lang w:val="ru-RU"/>
        </w:rPr>
        <w:t>[26]</w:t>
      </w:r>
      <w:r w:rsidRPr="00A83FB9">
        <w:rPr>
          <w:rFonts w:cs="Times New Roman"/>
          <w:sz w:val="28"/>
          <w:szCs w:val="28"/>
          <w:lang w:val="ru-RU"/>
        </w:rPr>
        <w:t>.</w:t>
      </w:r>
    </w:p>
    <w:p w14:paraId="496AC7F5" w14:textId="77777777" w:rsidR="00E776B8" w:rsidRPr="004F41A7" w:rsidRDefault="00E776B8" w:rsidP="001D32C4">
      <w:pPr>
        <w:widowControl w:val="0"/>
        <w:tabs>
          <w:tab w:val="num" w:pos="720"/>
        </w:tabs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</w:rPr>
        <w:t>Входы</w:t>
      </w:r>
      <w:proofErr w:type="spellEnd"/>
      <w:r w:rsidRPr="004F41A7">
        <w:rPr>
          <w:rFonts w:cs="Times New Roman"/>
          <w:sz w:val="28"/>
          <w:szCs w:val="28"/>
          <w:lang w:val="ru-RU"/>
        </w:rPr>
        <w:t>:</w:t>
      </w:r>
    </w:p>
    <w:p w14:paraId="2085EFED" w14:textId="2EF95197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запросы пользователей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действия покупателей, включающие просмотр товаров, регистрацию, оформление заказов, переписку и жалобы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4D521C7B" w14:textId="1B6CB815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запросы авторов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действия продавцов: добавление товаров, настройка профиля, общение с клиентами, обработка заказов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621B7C2A" w14:textId="5F961AF6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заказы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заявки, поступающие от пользователей, как на готовые товары, так и на индивидуальные проекты.</w:t>
      </w:r>
    </w:p>
    <w:p w14:paraId="53773D29" w14:textId="3130658A" w:rsidR="00E776B8" w:rsidRPr="004F730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</w:rPr>
        <w:t>Управление</w:t>
      </w:r>
      <w:proofErr w:type="spellEnd"/>
      <w:r w:rsidRPr="004F41A7">
        <w:rPr>
          <w:rFonts w:cs="Times New Roman"/>
          <w:sz w:val="28"/>
          <w:szCs w:val="28"/>
        </w:rPr>
        <w:t xml:space="preserve"> (Control)</w:t>
      </w:r>
      <w:r w:rsidR="004F7302">
        <w:rPr>
          <w:rFonts w:cs="Times New Roman"/>
          <w:sz w:val="28"/>
          <w:szCs w:val="28"/>
          <w:lang w:val="ru-RU"/>
        </w:rPr>
        <w:t>:</w:t>
      </w:r>
    </w:p>
    <w:p w14:paraId="207228EF" w14:textId="21EA6176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бизнес-правила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 xml:space="preserve">регламентирующие механизмы платформы: логика размещения, комиссии, </w:t>
      </w:r>
      <w:proofErr w:type="spellStart"/>
      <w:r w:rsidRPr="004F41A7">
        <w:rPr>
          <w:rFonts w:cs="Times New Roman"/>
          <w:sz w:val="28"/>
          <w:szCs w:val="28"/>
          <w:lang w:val="ru-RU"/>
        </w:rPr>
        <w:t>бустов</w:t>
      </w:r>
      <w:proofErr w:type="spellEnd"/>
      <w:r w:rsidRPr="004F41A7">
        <w:rPr>
          <w:rFonts w:cs="Times New Roman"/>
          <w:sz w:val="28"/>
          <w:szCs w:val="28"/>
          <w:lang w:val="ru-RU"/>
        </w:rPr>
        <w:t>, порядок обработки заказов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69926E6" w14:textId="04DF1BC7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политика модерации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правила допустимого контента, проверка профилей, товаров, жалоб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4C7629BC" w14:textId="78B51864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условия оплаты и безопасности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сценарии взаимодействия с платёжной системой, валидация заказов</w:t>
      </w:r>
      <w:r w:rsidR="00E776B8" w:rsidRPr="004F41A7">
        <w:rPr>
          <w:rFonts w:cs="Times New Roman"/>
          <w:sz w:val="28"/>
          <w:szCs w:val="28"/>
          <w:lang w:val="ru-RU"/>
        </w:rPr>
        <w:t>, удержание средств (эскроу), правила возвратов и подтверждения доставки.</w:t>
      </w:r>
    </w:p>
    <w:p w14:paraId="6C2BE584" w14:textId="28B432E8" w:rsidR="00E776B8" w:rsidRPr="004F730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</w:rPr>
        <w:t>Механизмы</w:t>
      </w:r>
      <w:proofErr w:type="spellEnd"/>
      <w:r w:rsidRPr="004F41A7">
        <w:rPr>
          <w:rFonts w:cs="Times New Roman"/>
          <w:sz w:val="28"/>
          <w:szCs w:val="28"/>
        </w:rPr>
        <w:t xml:space="preserve"> (Mechanism)</w:t>
      </w:r>
      <w:r w:rsidR="004F7302">
        <w:rPr>
          <w:rFonts w:cs="Times New Roman"/>
          <w:sz w:val="28"/>
          <w:szCs w:val="28"/>
          <w:lang w:val="ru-RU"/>
        </w:rPr>
        <w:t>:</w:t>
      </w:r>
    </w:p>
    <w:p w14:paraId="6B10D915" w14:textId="7A73AFFB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бэкэнд</w:t>
      </w:r>
      <w:proofErr w:type="spellEnd"/>
      <w:r w:rsidR="00E776B8" w:rsidRPr="004F41A7">
        <w:rPr>
          <w:rFonts w:cs="Times New Roman"/>
          <w:sz w:val="28"/>
          <w:szCs w:val="28"/>
          <w:lang w:val="ru-RU"/>
        </w:rPr>
        <w:t xml:space="preserve"> (Go API)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4F41A7">
        <w:rPr>
          <w:rFonts w:cs="Times New Roman"/>
          <w:sz w:val="28"/>
          <w:szCs w:val="28"/>
          <w:lang w:val="ru-RU"/>
        </w:rPr>
        <w:t xml:space="preserve">программный интерфейс серверной части платформы, обрабатывающий бизнес-логику, запросы, авторизацию, чаты и </w:t>
      </w:r>
      <w:proofErr w:type="spellStart"/>
      <w:r w:rsidR="00E776B8" w:rsidRPr="004F41A7">
        <w:rPr>
          <w:rFonts w:cs="Times New Roman"/>
          <w:sz w:val="28"/>
          <w:szCs w:val="28"/>
          <w:lang w:val="ru-RU"/>
        </w:rPr>
        <w:t>офферы</w:t>
      </w:r>
      <w:proofErr w:type="spellEnd"/>
      <w:r w:rsidRPr="00B57608">
        <w:rPr>
          <w:rFonts w:cs="Times New Roman"/>
          <w:sz w:val="28"/>
          <w:szCs w:val="28"/>
          <w:lang w:val="ru-RU"/>
        </w:rPr>
        <w:t>;</w:t>
      </w:r>
    </w:p>
    <w:p w14:paraId="0064FCA2" w14:textId="1CA6455E" w:rsidR="00E776B8" w:rsidRPr="004F41A7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  <w:lang w:val="ru-RU"/>
        </w:rPr>
        <w:t>PostgreSQL</w:t>
      </w:r>
      <w:proofErr w:type="spellEnd"/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основная реляционная база данных, хранящая пользователей, товары, заказы, отзывы, переписки</w:t>
      </w:r>
      <w:r w:rsidR="00B57608" w:rsidRPr="00B57608">
        <w:rPr>
          <w:rFonts w:cs="Times New Roman"/>
          <w:sz w:val="28"/>
          <w:szCs w:val="28"/>
          <w:lang w:val="ru-RU"/>
        </w:rPr>
        <w:t>;</w:t>
      </w:r>
    </w:p>
    <w:p w14:paraId="3D3C8C06" w14:textId="2BD37407" w:rsidR="00E776B8" w:rsidRPr="004F41A7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UI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интерфейс пользователя, обеспечивающий взаимодействие всех ролей с системой (адаптивный веб-интерфейс)</w:t>
      </w:r>
      <w:r w:rsidR="00B57608" w:rsidRPr="00B57608">
        <w:rPr>
          <w:rFonts w:cs="Times New Roman"/>
          <w:sz w:val="28"/>
          <w:szCs w:val="28"/>
          <w:lang w:val="ru-RU"/>
        </w:rPr>
        <w:t>;</w:t>
      </w:r>
    </w:p>
    <w:p w14:paraId="56D48C5C" w14:textId="0CE2B239" w:rsidR="00E776B8" w:rsidRPr="004F41A7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  <w:lang w:val="ru-RU"/>
        </w:rPr>
        <w:t>ЮKassa</w:t>
      </w:r>
      <w:proofErr w:type="spellEnd"/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интеграция с платёжным шлюзом для пополнения баланса, заморозки средств и оплаты заказов</w:t>
      </w:r>
      <w:r w:rsidR="00B57608" w:rsidRPr="00B57608">
        <w:rPr>
          <w:rFonts w:cs="Times New Roman"/>
          <w:sz w:val="28"/>
          <w:szCs w:val="28"/>
          <w:lang w:val="ru-RU"/>
        </w:rPr>
        <w:t>;</w:t>
      </w:r>
    </w:p>
    <w:p w14:paraId="331986E8" w14:textId="624D45E9" w:rsidR="00E776B8" w:rsidRPr="004F41A7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="00E776B8" w:rsidRPr="004F41A7">
        <w:rPr>
          <w:rFonts w:cs="Times New Roman"/>
          <w:sz w:val="28"/>
          <w:szCs w:val="28"/>
          <w:lang w:val="ru-RU"/>
        </w:rPr>
        <w:t>нтеграция техподдержки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E776B8" w:rsidRPr="004F41A7">
        <w:rPr>
          <w:rFonts w:cs="Times New Roman"/>
          <w:sz w:val="28"/>
          <w:szCs w:val="28"/>
          <w:lang w:val="ru-RU"/>
        </w:rPr>
        <w:t>подключённый сторонний сервис (например, Tawk.to) для обработки обращений пользователей и жалоб.</w:t>
      </w:r>
    </w:p>
    <w:p w14:paraId="755931D1" w14:textId="2411A49B" w:rsidR="00E776B8" w:rsidRPr="004F730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F41A7">
        <w:rPr>
          <w:rFonts w:cs="Times New Roman"/>
          <w:sz w:val="28"/>
          <w:szCs w:val="28"/>
        </w:rPr>
        <w:lastRenderedPageBreak/>
        <w:t>Выходы</w:t>
      </w:r>
      <w:proofErr w:type="spellEnd"/>
      <w:r w:rsidRPr="004F41A7">
        <w:rPr>
          <w:rFonts w:cs="Times New Roman"/>
          <w:sz w:val="28"/>
          <w:szCs w:val="28"/>
        </w:rPr>
        <w:t xml:space="preserve"> (Output)</w:t>
      </w:r>
      <w:r w:rsidR="004F7302">
        <w:rPr>
          <w:rFonts w:cs="Times New Roman"/>
          <w:sz w:val="28"/>
          <w:szCs w:val="28"/>
          <w:lang w:val="ru-RU"/>
        </w:rPr>
        <w:t>:</w:t>
      </w:r>
    </w:p>
    <w:p w14:paraId="79D92053" w14:textId="47EE8A90" w:rsidR="00E776B8" w:rsidRPr="004F41A7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оформленные заказы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результат успешного взаимодействия между автором и покупателем, завершённые и оплаченные сделки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19BA04AB" w14:textId="211A6290" w:rsidR="00E776B8" w:rsidRPr="004F41A7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продвижение товаров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 xml:space="preserve">активные </w:t>
      </w:r>
      <w:proofErr w:type="spellStart"/>
      <w:r w:rsidRPr="004F41A7">
        <w:rPr>
          <w:rFonts w:cs="Times New Roman"/>
          <w:sz w:val="28"/>
          <w:szCs w:val="28"/>
          <w:lang w:val="ru-RU"/>
        </w:rPr>
        <w:t>бусты</w:t>
      </w:r>
      <w:proofErr w:type="spellEnd"/>
      <w:r w:rsidRPr="004F41A7">
        <w:rPr>
          <w:rFonts w:cs="Times New Roman"/>
          <w:sz w:val="28"/>
          <w:szCs w:val="28"/>
          <w:lang w:val="ru-RU"/>
        </w:rPr>
        <w:t>, подписки на приоритетное размещение, улучшение видимости автора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1051D8FC" w14:textId="26F9E8DD" w:rsidR="00E776B8" w:rsidRPr="004F41A7" w:rsidRDefault="00B57608" w:rsidP="00C55555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4F41A7">
        <w:rPr>
          <w:rFonts w:cs="Times New Roman"/>
          <w:sz w:val="28"/>
          <w:szCs w:val="28"/>
          <w:lang w:val="ru-RU"/>
        </w:rPr>
        <w:t>отзывы, жалобы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4F41A7">
        <w:rPr>
          <w:rFonts w:cs="Times New Roman"/>
          <w:sz w:val="28"/>
          <w:szCs w:val="28"/>
          <w:lang w:val="ru-RU"/>
        </w:rPr>
        <w:t>пользовательская обратная связь, направляемая в систему модерации и технической поддержки.</w:t>
      </w:r>
    </w:p>
    <w:p w14:paraId="2EFDEC40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E5D2FA3" w14:textId="77777777" w:rsidR="00E776B8" w:rsidRDefault="00E776B8" w:rsidP="001D32C4">
      <w:pPr>
        <w:widowControl w:val="0"/>
        <w:spacing w:after="0" w:line="360" w:lineRule="auto"/>
        <w:jc w:val="center"/>
        <w:rPr>
          <w:rFonts w:cs="Times New Roman"/>
          <w:sz w:val="28"/>
          <w:szCs w:val="28"/>
          <w:lang w:val="ru-RU"/>
        </w:rPr>
      </w:pPr>
      <w:r w:rsidRPr="00C36ADA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72D1B6EF" wp14:editId="7263E85B">
            <wp:extent cx="5173980" cy="3558079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523" cy="35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58A2" w14:textId="7AF51844" w:rsidR="00E776B8" w:rsidRPr="00402380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Рисунок 3.7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>
        <w:rPr>
          <w:rFonts w:cs="Times New Roman"/>
          <w:sz w:val="28"/>
          <w:szCs w:val="28"/>
        </w:rPr>
        <w:t>IDEF</w:t>
      </w:r>
      <w:r w:rsidRPr="00402380">
        <w:rPr>
          <w:rFonts w:cs="Times New Roman"/>
          <w:sz w:val="28"/>
          <w:szCs w:val="28"/>
          <w:lang w:val="ru-RU"/>
        </w:rPr>
        <w:t>-0</w:t>
      </w:r>
    </w:p>
    <w:p w14:paraId="73C9FF36" w14:textId="77777777" w:rsidR="00E776B8" w:rsidRDefault="00E776B8" w:rsidP="001D32C4">
      <w:pPr>
        <w:widowControl w:val="0"/>
        <w:spacing w:after="0" w:line="360" w:lineRule="auto"/>
        <w:ind w:firstLine="709"/>
        <w:rPr>
          <w:rFonts w:cs="Times New Roman"/>
          <w:sz w:val="28"/>
          <w:szCs w:val="28"/>
          <w:lang w:val="ru-RU"/>
        </w:rPr>
      </w:pPr>
    </w:p>
    <w:p w14:paraId="223D2EC6" w14:textId="0EC2DF3C" w:rsidR="00CC1194" w:rsidRPr="0037677D" w:rsidRDefault="00E776B8" w:rsidP="000866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022D5C">
        <w:rPr>
          <w:rFonts w:cs="Times New Roman"/>
          <w:sz w:val="28"/>
          <w:szCs w:val="28"/>
          <w:lang w:val="ru-RU"/>
        </w:rPr>
        <w:t xml:space="preserve">Данная диаграмма </w:t>
      </w:r>
      <w:r w:rsidRPr="00022D5C">
        <w:rPr>
          <w:rFonts w:cs="Times New Roman"/>
          <w:sz w:val="28"/>
          <w:szCs w:val="28"/>
        </w:rPr>
        <w:t>A</w:t>
      </w:r>
      <w:r w:rsidRPr="00022D5C">
        <w:rPr>
          <w:rFonts w:cs="Times New Roman"/>
          <w:sz w:val="28"/>
          <w:szCs w:val="28"/>
          <w:lang w:val="ru-RU"/>
        </w:rPr>
        <w:t xml:space="preserve">-0 чётко отражает функциональную декомпозицию </w:t>
      </w:r>
      <w:r w:rsidRPr="00422893">
        <w:rPr>
          <w:rFonts w:cs="Times New Roman"/>
          <w:sz w:val="28"/>
          <w:szCs w:val="28"/>
          <w:lang w:val="ru-RU"/>
        </w:rPr>
        <w:t xml:space="preserve">верхнего уровня платформы, определяя ключевые входы, механизмы и управленческие факторы. Она используется как основа для последующей детализации в уровнях </w:t>
      </w:r>
      <w:r w:rsidRPr="00422893">
        <w:rPr>
          <w:rFonts w:cs="Times New Roman"/>
          <w:sz w:val="28"/>
          <w:szCs w:val="28"/>
        </w:rPr>
        <w:t>A</w:t>
      </w:r>
      <w:r w:rsidRPr="00422893">
        <w:rPr>
          <w:rFonts w:cs="Times New Roman"/>
          <w:sz w:val="28"/>
          <w:szCs w:val="28"/>
          <w:lang w:val="ru-RU"/>
        </w:rPr>
        <w:t xml:space="preserve">1, </w:t>
      </w:r>
      <w:r w:rsidRPr="00422893">
        <w:rPr>
          <w:rFonts w:cs="Times New Roman"/>
          <w:sz w:val="28"/>
          <w:szCs w:val="28"/>
        </w:rPr>
        <w:t>A</w:t>
      </w:r>
      <w:r w:rsidRPr="00422893">
        <w:rPr>
          <w:rFonts w:cs="Times New Roman"/>
          <w:sz w:val="28"/>
          <w:szCs w:val="28"/>
          <w:lang w:val="ru-RU"/>
        </w:rPr>
        <w:t xml:space="preserve">2 и т.д., где можно будет разложить процессы заказа, модерации, оплаты и коммуникации по подфункциям. </w:t>
      </w:r>
      <w:r w:rsidR="00706A92" w:rsidRPr="00422893">
        <w:rPr>
          <w:rFonts w:cs="Times New Roman"/>
          <w:sz w:val="28"/>
          <w:szCs w:val="28"/>
          <w:lang w:val="ru-RU"/>
        </w:rPr>
        <w:t xml:space="preserve">Декомпозиция на уровне </w:t>
      </w:r>
      <w:r w:rsidR="00706A92" w:rsidRPr="00422893">
        <w:rPr>
          <w:rFonts w:cs="Times New Roman"/>
          <w:sz w:val="28"/>
          <w:szCs w:val="28"/>
        </w:rPr>
        <w:t>A</w:t>
      </w:r>
      <w:r w:rsidR="00706A92" w:rsidRPr="00422893">
        <w:rPr>
          <w:rFonts w:cs="Times New Roman"/>
          <w:sz w:val="28"/>
          <w:szCs w:val="28"/>
          <w:lang w:val="ru-RU"/>
        </w:rPr>
        <w:t xml:space="preserve">-0 позволяет выявить основные логические блоки системы и </w:t>
      </w:r>
      <w:r w:rsidR="00706A92" w:rsidRPr="00422893">
        <w:rPr>
          <w:rFonts w:cs="Times New Roman"/>
          <w:sz w:val="28"/>
          <w:szCs w:val="28"/>
          <w:lang w:val="ru-RU"/>
        </w:rPr>
        <w:lastRenderedPageBreak/>
        <w:t xml:space="preserve">установить границы ответственности между ними. </w:t>
      </w:r>
      <w:r w:rsidR="00422893" w:rsidRPr="00422893">
        <w:rPr>
          <w:rFonts w:cs="Times New Roman"/>
          <w:sz w:val="28"/>
          <w:szCs w:val="28"/>
          <w:lang w:val="ru-RU"/>
        </w:rPr>
        <w:t>Она позволяет на раннем этапе выявить взаимосвязи между основными процессами и внешними сущностями, обеспечивая основу для системного подхода к проектированию.</w:t>
      </w:r>
    </w:p>
    <w:p w14:paraId="565350EB" w14:textId="77777777" w:rsidR="00B5252F" w:rsidRPr="0037677D" w:rsidRDefault="00B5252F" w:rsidP="00086693">
      <w:pPr>
        <w:widowControl w:val="0"/>
        <w:spacing w:after="0" w:line="360" w:lineRule="auto"/>
        <w:ind w:firstLine="709"/>
        <w:jc w:val="both"/>
        <w:rPr>
          <w:rFonts w:cs="Times New Roman"/>
          <w:color w:val="FF0000"/>
          <w:sz w:val="28"/>
          <w:szCs w:val="28"/>
          <w:lang w:val="ru-RU"/>
        </w:rPr>
      </w:pPr>
    </w:p>
    <w:p w14:paraId="40F839DC" w14:textId="44883D96" w:rsidR="00E776B8" w:rsidRDefault="00E776B8" w:rsidP="00422893">
      <w:pPr>
        <w:widowControl w:val="0"/>
        <w:spacing w:after="0" w:line="24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  <w:r w:rsidRPr="00F76F3F">
        <w:rPr>
          <w:rFonts w:cs="Times New Roman"/>
          <w:b/>
          <w:bCs/>
          <w:sz w:val="28"/>
          <w:szCs w:val="28"/>
          <w:lang w:val="ru-RU"/>
        </w:rPr>
        <w:t>3.</w:t>
      </w:r>
      <w:r w:rsidR="00777DBC" w:rsidRPr="00265765">
        <w:rPr>
          <w:rFonts w:cs="Times New Roman"/>
          <w:b/>
          <w:bCs/>
          <w:sz w:val="28"/>
          <w:szCs w:val="28"/>
          <w:lang w:val="ru-RU"/>
        </w:rPr>
        <w:t>3</w:t>
      </w:r>
      <w:r w:rsidR="00E70D99">
        <w:rPr>
          <w:rFonts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F76F3F">
        <w:rPr>
          <w:rFonts w:cs="Times New Roman"/>
          <w:b/>
          <w:bCs/>
          <w:sz w:val="28"/>
          <w:szCs w:val="28"/>
          <w:lang w:val="ru-RU"/>
        </w:rPr>
        <w:t>Прототипирование интерфейса</w:t>
      </w:r>
    </w:p>
    <w:p w14:paraId="0DD07887" w14:textId="77777777" w:rsidR="00E776B8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b/>
          <w:bCs/>
          <w:sz w:val="28"/>
          <w:szCs w:val="28"/>
          <w:lang w:val="ru-RU"/>
        </w:rPr>
      </w:pPr>
    </w:p>
    <w:p w14:paraId="11AC9116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Прототипирование интерфейса представляет собой этап предварительной визуализации пользовательского интерфейса цифрового продукта с целью формализации структуры, логики взаимодействия и ключевых функциональных элементов до начала этапа непосредственной разработки.</w:t>
      </w:r>
    </w:p>
    <w:p w14:paraId="2446BBC1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Основной задачей прототипирования является обеспечение возможности ранней проверки концепции интерфейса, выявления потенциальных проблем в пользовательском опыте, а также согласования проектных решений с заинтересованными сторонами (заказчиком, разработчиками, аналитиками).</w:t>
      </w:r>
    </w:p>
    <w:p w14:paraId="489DAEE2" w14:textId="607690A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Прототип служит инструментом моделирования интерфейса, позволяющим оценить сценарии взаимодействия и провести предварительное тестирование без значительных временных и финансовых затрат. Это особенно актуально на этапе проектирования, поскольку внесение изменений на основе замечаний и обратной связи осуществляется существенно быстрее и экономичнее, чем в процессе переработки уже реализованного продукта</w:t>
      </w:r>
      <w:r w:rsidR="00EA6737" w:rsidRPr="0021122C">
        <w:rPr>
          <w:rFonts w:cs="Times New Roman"/>
          <w:sz w:val="28"/>
          <w:szCs w:val="28"/>
          <w:lang w:val="ru-RU"/>
        </w:rPr>
        <w:t xml:space="preserve"> [27]</w:t>
      </w:r>
      <w:r w:rsidRPr="0021122C">
        <w:rPr>
          <w:rFonts w:cs="Times New Roman"/>
          <w:sz w:val="28"/>
          <w:szCs w:val="28"/>
          <w:lang w:val="ru-RU"/>
        </w:rPr>
        <w:t>.</w:t>
      </w:r>
    </w:p>
    <w:p w14:paraId="3E08C4C1" w14:textId="69E90F2E" w:rsidR="009157B2" w:rsidRPr="009157B2" w:rsidRDefault="009157B2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9157B2">
        <w:rPr>
          <w:rFonts w:cs="Times New Roman"/>
          <w:sz w:val="28"/>
          <w:szCs w:val="28"/>
          <w:lang w:val="ru-RU"/>
        </w:rPr>
        <w:t xml:space="preserve">Дизайн платформы выполнен в тёмной цветовой теме, что создаёт ощущение премиальности и не отвлекает внимание от визуальной составляющей </w:t>
      </w:r>
      <w:proofErr w:type="spellStart"/>
      <w:r w:rsidRPr="009157B2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9157B2">
        <w:rPr>
          <w:rFonts w:cs="Times New Roman"/>
          <w:sz w:val="28"/>
          <w:szCs w:val="28"/>
          <w:lang w:val="ru-RU"/>
        </w:rPr>
        <w:t xml:space="preserve"> товаров. Все элементы интерфейса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9157B2">
        <w:rPr>
          <w:rFonts w:cs="Times New Roman"/>
          <w:sz w:val="28"/>
          <w:szCs w:val="28"/>
          <w:lang w:val="ru-RU"/>
        </w:rPr>
        <w:t>иконки, кнопки, карточки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9157B2">
        <w:rPr>
          <w:rFonts w:cs="Times New Roman"/>
          <w:sz w:val="28"/>
          <w:szCs w:val="28"/>
          <w:lang w:val="ru-RU"/>
        </w:rPr>
        <w:t>оформлены в едином минималистичном стиле, подчёркивая целостность визуального языка. В качестве акцента используется бирюзово-зелёный цвет, выделяющий ключевые действия (</w:t>
      </w:r>
      <w:r w:rsidRPr="009157B2">
        <w:rPr>
          <w:rFonts w:cs="Times New Roman"/>
          <w:sz w:val="28"/>
          <w:szCs w:val="28"/>
        </w:rPr>
        <w:t>CTA</w:t>
      </w:r>
      <w:r w:rsidRPr="009157B2">
        <w:rPr>
          <w:rFonts w:cs="Times New Roman"/>
          <w:sz w:val="28"/>
          <w:szCs w:val="28"/>
          <w:lang w:val="ru-RU"/>
        </w:rPr>
        <w:t xml:space="preserve">) и элементы навигации. В центре внимания находится уникальность представленных изделий и индивидуальность их авторов, что подчёркивается подачей контента и </w:t>
      </w:r>
      <w:r w:rsidRPr="009157B2">
        <w:rPr>
          <w:rFonts w:cs="Times New Roman"/>
          <w:sz w:val="28"/>
          <w:szCs w:val="28"/>
          <w:lang w:val="ru-RU"/>
        </w:rPr>
        <w:lastRenderedPageBreak/>
        <w:t xml:space="preserve">персонализацией. Все компоненты интерфейса интуитивно понятны и адаптированы под специфику </w:t>
      </w:r>
      <w:proofErr w:type="spellStart"/>
      <w:r w:rsidRPr="009157B2">
        <w:rPr>
          <w:rFonts w:cs="Times New Roman"/>
          <w:sz w:val="28"/>
          <w:szCs w:val="28"/>
          <w:lang w:val="ru-RU"/>
        </w:rPr>
        <w:t>кастомного</w:t>
      </w:r>
      <w:proofErr w:type="spellEnd"/>
      <w:r w:rsidRPr="009157B2">
        <w:rPr>
          <w:rFonts w:cs="Times New Roman"/>
          <w:sz w:val="28"/>
          <w:szCs w:val="28"/>
          <w:lang w:val="ru-RU"/>
        </w:rPr>
        <w:t xml:space="preserve"> формата: лёгкое взаимодействие, визуальная демонстрация изделий и удобная покупка.</w:t>
      </w:r>
    </w:p>
    <w:p w14:paraId="644AF0C9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Было разработано 6 предварительных прототипов системы:</w:t>
      </w:r>
    </w:p>
    <w:p w14:paraId="2A04434F" w14:textId="67A896B6" w:rsidR="00E776B8" w:rsidRPr="00D4160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41609">
        <w:rPr>
          <w:rFonts w:cs="Times New Roman"/>
          <w:sz w:val="28"/>
          <w:szCs w:val="28"/>
          <w:lang w:val="ru-RU"/>
        </w:rPr>
        <w:t>главная страница</w:t>
      </w:r>
      <w:r>
        <w:rPr>
          <w:rFonts w:cs="Times New Roman"/>
          <w:sz w:val="28"/>
          <w:szCs w:val="28"/>
        </w:rPr>
        <w:t>;</w:t>
      </w:r>
    </w:p>
    <w:p w14:paraId="009703F2" w14:textId="2CEF7FE5" w:rsidR="00E776B8" w:rsidRPr="00D4160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41609">
        <w:rPr>
          <w:rFonts w:cs="Times New Roman"/>
          <w:sz w:val="28"/>
          <w:szCs w:val="28"/>
          <w:lang w:val="ru-RU"/>
        </w:rPr>
        <w:t>список товаров</w:t>
      </w:r>
      <w:r>
        <w:rPr>
          <w:rFonts w:cs="Times New Roman"/>
          <w:sz w:val="28"/>
          <w:szCs w:val="28"/>
        </w:rPr>
        <w:t>;</w:t>
      </w:r>
    </w:p>
    <w:p w14:paraId="3C7F1103" w14:textId="4EFC97D7" w:rsidR="00E776B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41609">
        <w:rPr>
          <w:rFonts w:cs="Times New Roman"/>
          <w:sz w:val="28"/>
          <w:szCs w:val="28"/>
          <w:lang w:val="ru-RU"/>
        </w:rPr>
        <w:t>карточка товара</w:t>
      </w:r>
      <w:r>
        <w:rPr>
          <w:rFonts w:cs="Times New Roman"/>
          <w:sz w:val="28"/>
          <w:szCs w:val="28"/>
        </w:rPr>
        <w:t>;</w:t>
      </w:r>
    </w:p>
    <w:p w14:paraId="71BC7F79" w14:textId="5217E647" w:rsidR="00E776B8" w:rsidRPr="00D4160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корзина</w:t>
      </w:r>
    </w:p>
    <w:p w14:paraId="67733306" w14:textId="68303803" w:rsidR="00E776B8" w:rsidRPr="00D41609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41609">
        <w:rPr>
          <w:rFonts w:cs="Times New Roman"/>
          <w:sz w:val="28"/>
          <w:szCs w:val="28"/>
          <w:lang w:val="ru-RU"/>
        </w:rPr>
        <w:t>профиль автора</w:t>
      </w:r>
      <w:r>
        <w:rPr>
          <w:rFonts w:cs="Times New Roman"/>
          <w:sz w:val="28"/>
          <w:szCs w:val="28"/>
        </w:rPr>
        <w:t>;</w:t>
      </w:r>
    </w:p>
    <w:p w14:paraId="497966F0" w14:textId="40D58B2E" w:rsidR="00E776B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D41609">
        <w:rPr>
          <w:rFonts w:cs="Times New Roman"/>
          <w:sz w:val="28"/>
          <w:szCs w:val="28"/>
          <w:lang w:val="ru-RU"/>
        </w:rPr>
        <w:t>чат</w:t>
      </w:r>
      <w:r>
        <w:rPr>
          <w:rFonts w:cs="Times New Roman"/>
          <w:sz w:val="28"/>
          <w:szCs w:val="28"/>
        </w:rPr>
        <w:t>.</w:t>
      </w:r>
    </w:p>
    <w:p w14:paraId="2DFDFDF6" w14:textId="15F7F800" w:rsidR="007570BD" w:rsidRPr="007570BD" w:rsidRDefault="007570B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570BD">
        <w:rPr>
          <w:rFonts w:cs="Times New Roman"/>
          <w:sz w:val="28"/>
          <w:szCs w:val="28"/>
          <w:lang w:val="ru-RU"/>
        </w:rPr>
        <w:t xml:space="preserve">Прототип </w:t>
      </w:r>
      <w:proofErr w:type="gramStart"/>
      <w:r w:rsidRPr="007570BD">
        <w:rPr>
          <w:rFonts w:cs="Times New Roman"/>
          <w:sz w:val="28"/>
          <w:szCs w:val="28"/>
          <w:lang w:val="ru-RU"/>
        </w:rPr>
        <w:t>главной</w:t>
      </w:r>
      <w:r w:rsidR="001106CE">
        <w:rPr>
          <w:rFonts w:cs="Times New Roman"/>
          <w:sz w:val="28"/>
          <w:szCs w:val="28"/>
          <w:lang w:val="ru-RU"/>
        </w:rPr>
        <w:t xml:space="preserve"> </w:t>
      </w:r>
      <w:r w:rsidRPr="007570BD">
        <w:rPr>
          <w:rFonts w:cs="Times New Roman"/>
          <w:sz w:val="28"/>
          <w:szCs w:val="28"/>
          <w:lang w:val="ru-RU"/>
        </w:rPr>
        <w:t>страницы</w:t>
      </w:r>
      <w:proofErr w:type="gramEnd"/>
      <w:r w:rsidR="00163738">
        <w:rPr>
          <w:rFonts w:cs="Times New Roman"/>
          <w:sz w:val="28"/>
          <w:szCs w:val="28"/>
          <w:lang w:val="ru-RU"/>
        </w:rPr>
        <w:t xml:space="preserve"> представленный на рисунке 3.8</w:t>
      </w:r>
      <w:r w:rsidRPr="007570BD">
        <w:rPr>
          <w:rFonts w:cs="Times New Roman"/>
          <w:sz w:val="28"/>
          <w:szCs w:val="28"/>
          <w:lang w:val="ru-RU"/>
        </w:rPr>
        <w:t xml:space="preserve"> играет важную роль в формировании первого</w:t>
      </w:r>
      <w:r w:rsidRPr="0021122C">
        <w:rPr>
          <w:rFonts w:eastAsia="Times New Roman" w:cs="Times New Roman"/>
          <w:szCs w:val="24"/>
          <w:lang w:val="ru-RU"/>
        </w:rPr>
        <w:t xml:space="preserve"> </w:t>
      </w:r>
      <w:r w:rsidRPr="007570BD">
        <w:rPr>
          <w:rFonts w:cs="Times New Roman"/>
          <w:sz w:val="28"/>
          <w:szCs w:val="28"/>
          <w:lang w:val="ru-RU"/>
        </w:rPr>
        <w:t xml:space="preserve">впечатления о платформе и задаёт общее направление пользовательского взаимодействия. Он позволяет наглядно представить, как будет выглядеть и функционировать основной входной интерфейс, а также демонстрирует ключевые элементы навигации, визуальной </w:t>
      </w:r>
      <w:proofErr w:type="spellStart"/>
      <w:r w:rsidRPr="007570BD">
        <w:rPr>
          <w:rFonts w:cs="Times New Roman"/>
          <w:sz w:val="28"/>
          <w:szCs w:val="28"/>
          <w:lang w:val="ru-RU"/>
        </w:rPr>
        <w:t>идентики</w:t>
      </w:r>
      <w:proofErr w:type="spellEnd"/>
      <w:r w:rsidRPr="007570BD">
        <w:rPr>
          <w:rFonts w:cs="Times New Roman"/>
          <w:sz w:val="28"/>
          <w:szCs w:val="28"/>
          <w:lang w:val="ru-RU"/>
        </w:rPr>
        <w:t xml:space="preserve"> и контентной структуры.</w:t>
      </w:r>
    </w:p>
    <w:p w14:paraId="04049DBD" w14:textId="1419851A" w:rsidR="007570BD" w:rsidRPr="007570BD" w:rsidRDefault="007570B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570BD">
        <w:rPr>
          <w:rFonts w:cs="Times New Roman"/>
          <w:sz w:val="28"/>
          <w:szCs w:val="28"/>
          <w:lang w:val="ru-RU"/>
        </w:rPr>
        <w:t>Главная страница обеспечивает пользователя базовой информацией о платформе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7570BD">
        <w:rPr>
          <w:rFonts w:cs="Times New Roman"/>
          <w:sz w:val="28"/>
          <w:szCs w:val="28"/>
          <w:lang w:val="ru-RU"/>
        </w:rPr>
        <w:t xml:space="preserve">кто мы, что предлагаем и как это работает. Она направляет внимание на ценностное предложение сервиса, подчёркивая уникальность </w:t>
      </w:r>
      <w:proofErr w:type="spellStart"/>
      <w:r w:rsidRPr="007570BD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7570BD">
        <w:rPr>
          <w:rFonts w:cs="Times New Roman"/>
          <w:sz w:val="28"/>
          <w:szCs w:val="28"/>
          <w:lang w:val="ru-RU"/>
        </w:rPr>
        <w:t xml:space="preserve"> товаров и возможности взаимодействия с авторами. Важнейшая функция прототипа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7570BD">
        <w:rPr>
          <w:rFonts w:cs="Times New Roman"/>
          <w:sz w:val="28"/>
          <w:szCs w:val="28"/>
          <w:lang w:val="ru-RU"/>
        </w:rPr>
        <w:t>маршрутизация: за счёт продуманной компоновки элементов и акцентов пользователь интуитивно переходит к ключевым действиям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Pr="007570BD">
        <w:rPr>
          <w:rFonts w:cs="Times New Roman"/>
          <w:sz w:val="28"/>
          <w:szCs w:val="28"/>
          <w:lang w:val="ru-RU"/>
        </w:rPr>
        <w:t>просмотру каталога, регистрации, авторизации, изучению преимуществ платформы или началу общения с автором.</w:t>
      </w:r>
    </w:p>
    <w:p w14:paraId="40240732" w14:textId="391EDC18" w:rsidR="007570BD" w:rsidRPr="00422893" w:rsidRDefault="007570B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570BD">
        <w:rPr>
          <w:rFonts w:cs="Times New Roman"/>
          <w:sz w:val="28"/>
          <w:szCs w:val="28"/>
          <w:lang w:val="ru-RU"/>
        </w:rPr>
        <w:t xml:space="preserve">Таким образом, прототип главной страницы не просто отражает внешний облик интерфейса, но и закладывает логику пользовательского пути, обеспечивая основу для дальнейшего проектирования и реализации </w:t>
      </w:r>
      <w:r w:rsidRPr="00422893">
        <w:rPr>
          <w:rFonts w:cs="Times New Roman"/>
          <w:sz w:val="28"/>
          <w:szCs w:val="28"/>
          <w:lang w:val="ru-RU"/>
        </w:rPr>
        <w:t>системы</w:t>
      </w:r>
      <w:r w:rsidR="004F7302" w:rsidRPr="00422893">
        <w:rPr>
          <w:rFonts w:cs="Times New Roman"/>
          <w:sz w:val="28"/>
          <w:szCs w:val="28"/>
          <w:lang w:val="ru-RU"/>
        </w:rPr>
        <w:t> </w:t>
      </w:r>
      <w:r w:rsidR="009723D2" w:rsidRPr="00422893">
        <w:rPr>
          <w:rFonts w:cs="Times New Roman"/>
          <w:sz w:val="28"/>
          <w:szCs w:val="28"/>
          <w:lang w:val="ru-RU"/>
        </w:rPr>
        <w:t>[42]</w:t>
      </w:r>
      <w:r w:rsidRPr="00422893">
        <w:rPr>
          <w:rFonts w:cs="Times New Roman"/>
          <w:sz w:val="28"/>
          <w:szCs w:val="28"/>
          <w:lang w:val="ru-RU"/>
        </w:rPr>
        <w:t>.</w:t>
      </w:r>
    </w:p>
    <w:p w14:paraId="08ADF59C" w14:textId="3328E399" w:rsidR="009157B2" w:rsidRPr="0037677D" w:rsidRDefault="00422893" w:rsidP="004228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22893">
        <w:rPr>
          <w:rFonts w:cs="Times New Roman"/>
          <w:sz w:val="28"/>
          <w:szCs w:val="28"/>
          <w:lang w:val="ru-RU"/>
        </w:rPr>
        <w:lastRenderedPageBreak/>
        <w:t>Прототип позволяет выявить возможные узкие места в навигации и взаимодействии до начала разработки, что делает его важным инструментом на этапе планирования. Он служит связующим звеном между бизнес-целями платформы и ожиданиями пользователей, демонстрируя, каким образом визуальные и функциональные элементы могут быть объединены в цельный и удобный интерфейс.</w:t>
      </w:r>
    </w:p>
    <w:p w14:paraId="19E68B22" w14:textId="77777777" w:rsidR="00B5252F" w:rsidRPr="0037677D" w:rsidRDefault="00B5252F" w:rsidP="004228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516EE565" w14:textId="77777777" w:rsidR="00E776B8" w:rsidRPr="00576436" w:rsidRDefault="00E776B8" w:rsidP="001D32C4">
      <w:pPr>
        <w:widowControl w:val="0"/>
        <w:spacing w:after="0" w:line="360" w:lineRule="auto"/>
        <w:jc w:val="center"/>
        <w:rPr>
          <w:rFonts w:cs="Times New Roman"/>
          <w:noProof/>
          <w:sz w:val="28"/>
          <w:szCs w:val="28"/>
        </w:rPr>
      </w:pPr>
      <w:r w:rsidRPr="00576436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7DD5DCDF" wp14:editId="7FF4BFEB">
            <wp:extent cx="5657154" cy="5806440"/>
            <wp:effectExtent l="0" t="0" r="127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467" cy="580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3639" w14:textId="432C9B72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noProof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3.8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Главная страница</w:t>
      </w:r>
    </w:p>
    <w:p w14:paraId="4723FD14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54C75FB" w14:textId="77777777" w:rsidR="00E5374A" w:rsidRPr="0021122C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lastRenderedPageBreak/>
        <w:t>Верхняя панель навигации:</w:t>
      </w:r>
    </w:p>
    <w:p w14:paraId="41570D4D" w14:textId="24EC1168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разделы: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Каталог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О платформе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Поддержка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а также кнопки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Войти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 и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Регистрация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>;</w:t>
      </w:r>
    </w:p>
    <w:p w14:paraId="43A62B20" w14:textId="725E90DD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чёткая структура для быстрого доступа к информации и действиям.</w:t>
      </w:r>
    </w:p>
    <w:p w14:paraId="58D13088" w14:textId="77777777" w:rsidR="00E5374A" w:rsidRPr="0021122C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Блок с УТП и призывом к действию:</w:t>
      </w:r>
    </w:p>
    <w:p w14:paraId="6C3FBD4D" w14:textId="2E87B164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заголовок: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 xml:space="preserve">Покупайте и продавайте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кастомные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вещи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подчёркивает основную идею платформы;</w:t>
      </w:r>
    </w:p>
    <w:p w14:paraId="644E2264" w14:textId="79DF1542" w:rsidR="00E5374A" w:rsidRPr="00E5374A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21122C">
        <w:rPr>
          <w:rFonts w:cs="Times New Roman"/>
          <w:sz w:val="28"/>
          <w:szCs w:val="28"/>
          <w:lang w:val="ru-RU"/>
        </w:rPr>
        <w:t xml:space="preserve">кнопка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Начать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 xml:space="preserve">выделена и ведёт к первому действию </w:t>
      </w:r>
      <w:r w:rsidRPr="00E5374A">
        <w:rPr>
          <w:rFonts w:cs="Times New Roman"/>
          <w:sz w:val="28"/>
          <w:szCs w:val="28"/>
        </w:rPr>
        <w:t>(</w:t>
      </w:r>
      <w:proofErr w:type="spellStart"/>
      <w:r w:rsidRPr="00E5374A">
        <w:rPr>
          <w:rFonts w:cs="Times New Roman"/>
          <w:sz w:val="28"/>
          <w:szCs w:val="28"/>
        </w:rPr>
        <w:t>например</w:t>
      </w:r>
      <w:proofErr w:type="spellEnd"/>
      <w:r w:rsidRPr="00E5374A">
        <w:rPr>
          <w:rFonts w:cs="Times New Roman"/>
          <w:sz w:val="28"/>
          <w:szCs w:val="28"/>
        </w:rPr>
        <w:t xml:space="preserve">, </w:t>
      </w:r>
      <w:proofErr w:type="spellStart"/>
      <w:r w:rsidRPr="00E5374A">
        <w:rPr>
          <w:rFonts w:cs="Times New Roman"/>
          <w:sz w:val="28"/>
          <w:szCs w:val="28"/>
        </w:rPr>
        <w:t>регистрации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или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каталогу</w:t>
      </w:r>
      <w:proofErr w:type="spellEnd"/>
      <w:r w:rsidRPr="00E5374A">
        <w:rPr>
          <w:rFonts w:cs="Times New Roman"/>
          <w:sz w:val="28"/>
          <w:szCs w:val="28"/>
        </w:rPr>
        <w:t>)</w:t>
      </w:r>
      <w:r>
        <w:rPr>
          <w:rFonts w:cs="Times New Roman"/>
          <w:sz w:val="28"/>
          <w:szCs w:val="28"/>
        </w:rPr>
        <w:t>;</w:t>
      </w:r>
    </w:p>
    <w:p w14:paraId="248A3411" w14:textId="73938FEC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сбоку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 xml:space="preserve">карусель или статичная подборка примеров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товаров.</w:t>
      </w:r>
    </w:p>
    <w:p w14:paraId="64FC2C91" w14:textId="562E70F4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Секция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r w:rsidR="0064118A">
        <w:rPr>
          <w:rFonts w:cs="Times New Roman"/>
          <w:sz w:val="28"/>
          <w:szCs w:val="28"/>
          <w:lang w:val="ru-RU"/>
        </w:rPr>
        <w:t>«</w:t>
      </w:r>
      <w:proofErr w:type="spellStart"/>
      <w:r w:rsidRPr="00E5374A">
        <w:rPr>
          <w:rFonts w:cs="Times New Roman"/>
          <w:sz w:val="28"/>
          <w:szCs w:val="28"/>
        </w:rPr>
        <w:t>Как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это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работает</w:t>
      </w:r>
      <w:proofErr w:type="spellEnd"/>
      <w:r w:rsidR="0064118A">
        <w:rPr>
          <w:rFonts w:cs="Times New Roman"/>
          <w:sz w:val="28"/>
          <w:szCs w:val="28"/>
          <w:lang w:val="ru-RU"/>
        </w:rPr>
        <w:t>»</w:t>
      </w:r>
      <w:r w:rsidRPr="00E5374A">
        <w:rPr>
          <w:rFonts w:cs="Times New Roman"/>
          <w:sz w:val="28"/>
          <w:szCs w:val="28"/>
        </w:rPr>
        <w:t>:</w:t>
      </w:r>
    </w:p>
    <w:p w14:paraId="65730EFB" w14:textId="76AA3D84" w:rsidR="00E5374A" w:rsidRPr="00E5374A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н</w:t>
      </w:r>
      <w:r w:rsidRPr="00E5374A">
        <w:rPr>
          <w:rFonts w:cs="Times New Roman"/>
          <w:sz w:val="28"/>
          <w:szCs w:val="28"/>
        </w:rPr>
        <w:t>айдите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товар</w:t>
      </w:r>
      <w:proofErr w:type="spellEnd"/>
      <w:r w:rsidRPr="00E5374A">
        <w:rPr>
          <w:rFonts w:cs="Times New Roman"/>
          <w:sz w:val="28"/>
          <w:szCs w:val="28"/>
        </w:rPr>
        <w:t>;</w:t>
      </w:r>
    </w:p>
    <w:p w14:paraId="0A12ADFF" w14:textId="3169DCC3" w:rsidR="00E5374A" w:rsidRPr="00E5374A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с</w:t>
      </w:r>
      <w:r w:rsidRPr="00E5374A">
        <w:rPr>
          <w:rFonts w:cs="Times New Roman"/>
          <w:sz w:val="28"/>
          <w:szCs w:val="28"/>
        </w:rPr>
        <w:t>вяжитесь</w:t>
      </w:r>
      <w:proofErr w:type="spellEnd"/>
      <w:r w:rsidRPr="00E5374A">
        <w:rPr>
          <w:rFonts w:cs="Times New Roman"/>
          <w:sz w:val="28"/>
          <w:szCs w:val="28"/>
        </w:rPr>
        <w:t xml:space="preserve"> с </w:t>
      </w:r>
      <w:proofErr w:type="spellStart"/>
      <w:r w:rsidRPr="00E5374A">
        <w:rPr>
          <w:rFonts w:cs="Times New Roman"/>
          <w:sz w:val="28"/>
          <w:szCs w:val="28"/>
        </w:rPr>
        <w:t>автором</w:t>
      </w:r>
      <w:proofErr w:type="spellEnd"/>
      <w:r w:rsidRPr="00E5374A">
        <w:rPr>
          <w:rFonts w:cs="Times New Roman"/>
          <w:sz w:val="28"/>
          <w:szCs w:val="28"/>
        </w:rPr>
        <w:t>;</w:t>
      </w:r>
    </w:p>
    <w:p w14:paraId="09A9B7F4" w14:textId="4E29BBF4" w:rsidR="00E5374A" w:rsidRPr="00E5374A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о</w:t>
      </w:r>
      <w:r w:rsidRPr="00E5374A">
        <w:rPr>
          <w:rFonts w:cs="Times New Roman"/>
          <w:sz w:val="28"/>
          <w:szCs w:val="28"/>
        </w:rPr>
        <w:t>платите</w:t>
      </w:r>
      <w:proofErr w:type="spellEnd"/>
      <w:r w:rsidRPr="00E5374A">
        <w:rPr>
          <w:rFonts w:cs="Times New Roman"/>
          <w:sz w:val="28"/>
          <w:szCs w:val="28"/>
        </w:rPr>
        <w:t>;</w:t>
      </w:r>
    </w:p>
    <w:p w14:paraId="4F02B47A" w14:textId="0598CA3D" w:rsidR="00E5374A" w:rsidRPr="00E5374A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п</w:t>
      </w:r>
      <w:r w:rsidRPr="00E5374A">
        <w:rPr>
          <w:rFonts w:cs="Times New Roman"/>
          <w:sz w:val="28"/>
          <w:szCs w:val="28"/>
        </w:rPr>
        <w:t>олучите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кастомную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вещь</w:t>
      </w:r>
      <w:proofErr w:type="spellEnd"/>
      <w:r w:rsidRPr="00E5374A">
        <w:rPr>
          <w:rFonts w:cs="Times New Roman"/>
          <w:sz w:val="28"/>
          <w:szCs w:val="28"/>
        </w:rPr>
        <w:t>.</w:t>
      </w:r>
    </w:p>
    <w:p w14:paraId="35D285EF" w14:textId="16A70471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иконки выполнены в едином стиле, упрощая восприятие.</w:t>
      </w:r>
    </w:p>
    <w:p w14:paraId="686904F4" w14:textId="77777777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Категории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товаров</w:t>
      </w:r>
      <w:proofErr w:type="spellEnd"/>
      <w:r w:rsidRPr="00E5374A">
        <w:rPr>
          <w:rFonts w:cs="Times New Roman"/>
          <w:sz w:val="28"/>
          <w:szCs w:val="28"/>
        </w:rPr>
        <w:t>:</w:t>
      </w:r>
    </w:p>
    <w:p w14:paraId="1FEFEA65" w14:textId="72CF5A95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карточки с иконками: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Одежда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Кружки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Аксессуары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,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Картины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>;</w:t>
      </w:r>
    </w:p>
    <w:p w14:paraId="51FFF1CB" w14:textId="5DA490F5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акцентная подсветка при наведении или выборе категории.</w:t>
      </w:r>
    </w:p>
    <w:p w14:paraId="62EBCF10" w14:textId="698C031A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Блок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r w:rsidR="0064118A">
        <w:rPr>
          <w:rFonts w:cs="Times New Roman"/>
          <w:sz w:val="28"/>
          <w:szCs w:val="28"/>
          <w:lang w:val="ru-RU"/>
        </w:rPr>
        <w:t>«</w:t>
      </w:r>
      <w:proofErr w:type="spellStart"/>
      <w:r w:rsidRPr="00E5374A">
        <w:rPr>
          <w:rFonts w:cs="Times New Roman"/>
          <w:sz w:val="28"/>
          <w:szCs w:val="28"/>
        </w:rPr>
        <w:t>Примеры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авторов</w:t>
      </w:r>
      <w:proofErr w:type="spellEnd"/>
      <w:r w:rsidR="0064118A">
        <w:rPr>
          <w:rFonts w:cs="Times New Roman"/>
          <w:sz w:val="28"/>
          <w:szCs w:val="28"/>
          <w:lang w:val="ru-RU"/>
        </w:rPr>
        <w:t>»</w:t>
      </w:r>
      <w:r w:rsidRPr="00E5374A">
        <w:rPr>
          <w:rFonts w:cs="Times New Roman"/>
          <w:sz w:val="28"/>
          <w:szCs w:val="28"/>
        </w:rPr>
        <w:t>:</w:t>
      </w:r>
    </w:p>
    <w:p w14:paraId="0B737C3F" w14:textId="0794D4AB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аватары и имена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подчёркивается индивидуальность и живой характер площадки;</w:t>
      </w:r>
    </w:p>
    <w:p w14:paraId="687231C9" w14:textId="405A8F53" w:rsidR="00E5374A" w:rsidRPr="0021122C" w:rsidRDefault="00E5374A" w:rsidP="00C55555">
      <w:pPr>
        <w:pStyle w:val="a9"/>
        <w:widowControl w:val="0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кнопка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Все категории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 позволяет развернуть больше товаров.</w:t>
      </w:r>
    </w:p>
    <w:p w14:paraId="18FE351C" w14:textId="19B4DF5F" w:rsidR="0095244D" w:rsidRPr="0021122C" w:rsidRDefault="0095244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Список </w:t>
      </w:r>
      <w:proofErr w:type="gramStart"/>
      <w:r w:rsidRPr="0021122C">
        <w:rPr>
          <w:rFonts w:cs="Times New Roman"/>
          <w:sz w:val="28"/>
          <w:szCs w:val="28"/>
          <w:lang w:val="ru-RU"/>
        </w:rPr>
        <w:t>товаров</w:t>
      </w:r>
      <w:proofErr w:type="gramEnd"/>
      <w:r w:rsidR="00957CD4" w:rsidRPr="0021122C">
        <w:rPr>
          <w:rFonts w:cs="Times New Roman"/>
          <w:sz w:val="28"/>
          <w:szCs w:val="28"/>
          <w:lang w:val="ru-RU"/>
        </w:rPr>
        <w:t xml:space="preserve"> представленный на рисунке 3.9</w:t>
      </w:r>
      <w:r w:rsidRPr="0021122C">
        <w:rPr>
          <w:rFonts w:cs="Times New Roman"/>
          <w:sz w:val="28"/>
          <w:szCs w:val="28"/>
          <w:lang w:val="ru-RU"/>
        </w:rPr>
        <w:t xml:space="preserve"> выполняет ключевую функцию в пользовательском интерфейсе платформы, так как именно через него осуществляется первичное знакомство покупателя с ассортиментом представленных изделий. Он служит основным каналом визуальной презентации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товаров и одновременно выполняет навигационную и </w:t>
      </w:r>
      <w:r w:rsidRPr="0021122C">
        <w:rPr>
          <w:rFonts w:cs="Times New Roman"/>
          <w:sz w:val="28"/>
          <w:szCs w:val="28"/>
          <w:lang w:val="ru-RU"/>
        </w:rPr>
        <w:lastRenderedPageBreak/>
        <w:t>коммерческую роли.</w:t>
      </w:r>
    </w:p>
    <w:p w14:paraId="6B483B7A" w14:textId="293ED491" w:rsidR="0095244D" w:rsidRPr="0021122C" w:rsidRDefault="0095244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Наличие списка товаров позволяет пользователю быстро оценить доступные предложения, сравнить их по визуальным характеристикам, цене и описанию, а также при необходимости перейти к детальной карточке конкретного изделия. Это значительно упрощает процесс выбора, делает его интуитивным и минимизирует барьеры к покупке. Для платформы, ориентированной на индивидуальные и уникальные товары, это особенно важно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визуальный ряд и понятное представление становятся основным способом донесения ценности продукта</w:t>
      </w:r>
      <w:r w:rsidR="009723D2" w:rsidRPr="0021122C">
        <w:rPr>
          <w:rFonts w:cs="Times New Roman"/>
          <w:sz w:val="28"/>
          <w:szCs w:val="28"/>
          <w:lang w:val="ru-RU"/>
        </w:rPr>
        <w:t xml:space="preserve"> [43]</w:t>
      </w:r>
      <w:r w:rsidRPr="0021122C">
        <w:rPr>
          <w:rFonts w:cs="Times New Roman"/>
          <w:sz w:val="28"/>
          <w:szCs w:val="28"/>
          <w:lang w:val="ru-RU"/>
        </w:rPr>
        <w:t>.</w:t>
      </w:r>
    </w:p>
    <w:p w14:paraId="4D1E9C06" w14:textId="77777777" w:rsidR="0095244D" w:rsidRPr="0021122C" w:rsidRDefault="0095244D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Кроме того, список товаров реализует возможность быстрой покупки или начала диалога с автором, если требуется уточнение деталей, что важно в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кастомной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модели взаимодействия. Таким образом, данный компонент не только решает задачу отображения, но и активно вовлечён в процесс взаимодействия между продавцом и покупателем.</w:t>
      </w:r>
    </w:p>
    <w:p w14:paraId="10F5D218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1898D0E" w14:textId="77777777" w:rsidR="00E776B8" w:rsidRPr="00576436" w:rsidRDefault="00E776B8" w:rsidP="001D32C4">
      <w:pPr>
        <w:widowControl w:val="0"/>
        <w:spacing w:after="0" w:line="360" w:lineRule="auto"/>
        <w:jc w:val="center"/>
        <w:rPr>
          <w:rFonts w:cs="Times New Roman"/>
          <w:noProof/>
          <w:sz w:val="28"/>
          <w:szCs w:val="28"/>
        </w:rPr>
      </w:pPr>
      <w:r w:rsidRPr="00576436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32AB306B" wp14:editId="270A19A4">
            <wp:extent cx="5208846" cy="345809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34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1D9D" w14:textId="05480241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noProof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3.9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Список товаров</w:t>
      </w:r>
    </w:p>
    <w:p w14:paraId="5A7DED78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3AF6880" w14:textId="44272401" w:rsidR="00E776B8" w:rsidRPr="0021122C" w:rsidRDefault="0039744B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proofErr w:type="gramStart"/>
      <w:r>
        <w:rPr>
          <w:rFonts w:cs="Times New Roman"/>
          <w:sz w:val="28"/>
          <w:szCs w:val="28"/>
          <w:lang w:val="ru-RU"/>
        </w:rPr>
        <w:lastRenderedPageBreak/>
        <w:t>Страница</w:t>
      </w:r>
      <w:proofErr w:type="gramEnd"/>
      <w:r>
        <w:rPr>
          <w:rFonts w:cs="Times New Roman"/>
          <w:sz w:val="28"/>
          <w:szCs w:val="28"/>
          <w:lang w:val="ru-RU"/>
        </w:rPr>
        <w:t xml:space="preserve"> представленная</w:t>
      </w:r>
      <w:r w:rsidR="00DC45BC" w:rsidRPr="0021122C">
        <w:rPr>
          <w:rFonts w:cs="Times New Roman"/>
          <w:sz w:val="28"/>
          <w:szCs w:val="28"/>
          <w:lang w:val="ru-RU"/>
        </w:rPr>
        <w:t xml:space="preserve"> на рисунке 3.10</w:t>
      </w:r>
      <w:r>
        <w:rPr>
          <w:rFonts w:cs="Times New Roman"/>
          <w:sz w:val="28"/>
          <w:szCs w:val="28"/>
          <w:lang w:val="ru-RU"/>
        </w:rPr>
        <w:t xml:space="preserve"> имеет </w:t>
      </w:r>
      <w:r w:rsidR="001106CE">
        <w:rPr>
          <w:rFonts w:cs="Times New Roman"/>
          <w:sz w:val="28"/>
          <w:szCs w:val="28"/>
          <w:lang w:val="ru-RU"/>
        </w:rPr>
        <w:t>следующий</w:t>
      </w:r>
      <w:r w:rsidR="00DC45BC" w:rsidRPr="0021122C">
        <w:rPr>
          <w:rFonts w:cs="Times New Roman"/>
          <w:sz w:val="28"/>
          <w:szCs w:val="28"/>
          <w:lang w:val="ru-RU"/>
        </w:rPr>
        <w:t xml:space="preserve"> с</w:t>
      </w:r>
      <w:r w:rsidR="00E776B8" w:rsidRPr="0021122C">
        <w:rPr>
          <w:rFonts w:cs="Times New Roman"/>
          <w:sz w:val="28"/>
          <w:szCs w:val="28"/>
          <w:lang w:val="ru-RU"/>
        </w:rPr>
        <w:t>остав компонентов:</w:t>
      </w:r>
    </w:p>
    <w:p w14:paraId="5B48D6B5" w14:textId="4B29F93D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>изображение товара</w:t>
      </w:r>
      <w:r w:rsidRPr="00B57608">
        <w:rPr>
          <w:rFonts w:cs="Times New Roman"/>
          <w:sz w:val="28"/>
          <w:szCs w:val="28"/>
        </w:rPr>
        <w:t>;</w:t>
      </w:r>
    </w:p>
    <w:p w14:paraId="1461C04A" w14:textId="4B0B3A9E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>название</w:t>
      </w:r>
      <w:r w:rsidRPr="00B57608">
        <w:rPr>
          <w:rFonts w:cs="Times New Roman"/>
          <w:sz w:val="28"/>
          <w:szCs w:val="28"/>
        </w:rPr>
        <w:t>;</w:t>
      </w:r>
    </w:p>
    <w:p w14:paraId="051A84E5" w14:textId="4673F955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>описание</w:t>
      </w:r>
      <w:r w:rsidRPr="00B57608">
        <w:rPr>
          <w:rFonts w:cs="Times New Roman"/>
          <w:sz w:val="28"/>
          <w:szCs w:val="28"/>
        </w:rPr>
        <w:t>;</w:t>
      </w:r>
    </w:p>
    <w:p w14:paraId="6568E688" w14:textId="3F1B4A6A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>цена</w:t>
      </w:r>
      <w:r w:rsidRPr="00B57608">
        <w:rPr>
          <w:rFonts w:cs="Times New Roman"/>
          <w:sz w:val="28"/>
          <w:szCs w:val="28"/>
        </w:rPr>
        <w:t>;</w:t>
      </w:r>
    </w:p>
    <w:p w14:paraId="0460E918" w14:textId="34E9EC90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 xml:space="preserve">кнопка </w:t>
      </w:r>
      <w:r w:rsidR="0064118A">
        <w:rPr>
          <w:rFonts w:cs="Times New Roman"/>
          <w:sz w:val="28"/>
          <w:szCs w:val="28"/>
          <w:lang w:val="ru-RU"/>
        </w:rPr>
        <w:t>«К</w:t>
      </w:r>
      <w:r w:rsidRPr="00B57608">
        <w:rPr>
          <w:rFonts w:cs="Times New Roman"/>
          <w:sz w:val="28"/>
          <w:szCs w:val="28"/>
          <w:lang w:val="ru-RU"/>
        </w:rPr>
        <w:t>упить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B57608">
        <w:rPr>
          <w:rFonts w:cs="Times New Roman"/>
          <w:sz w:val="28"/>
          <w:szCs w:val="28"/>
        </w:rPr>
        <w:t>;</w:t>
      </w:r>
    </w:p>
    <w:p w14:paraId="14DAF099" w14:textId="7480CE5D" w:rsidR="00E776B8" w:rsidRPr="00B57608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B57608">
        <w:rPr>
          <w:rFonts w:cs="Times New Roman"/>
          <w:sz w:val="28"/>
          <w:szCs w:val="28"/>
          <w:lang w:val="ru-RU"/>
        </w:rPr>
        <w:t>информация об авторе: имя, аватар, рейтинг, переход в профиль.</w:t>
      </w:r>
    </w:p>
    <w:p w14:paraId="2E4CDDDF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Требования</w:t>
      </w:r>
      <w:proofErr w:type="spellEnd"/>
      <w:r w:rsidRPr="00236542">
        <w:rPr>
          <w:rFonts w:cs="Times New Roman"/>
          <w:sz w:val="28"/>
          <w:szCs w:val="28"/>
        </w:rPr>
        <w:t xml:space="preserve"> к </w:t>
      </w:r>
      <w:proofErr w:type="spellStart"/>
      <w:r w:rsidRPr="00236542">
        <w:rPr>
          <w:rFonts w:cs="Times New Roman"/>
          <w:sz w:val="28"/>
          <w:szCs w:val="28"/>
        </w:rPr>
        <w:t>доступу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55E88801" w14:textId="32A27B37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возможность покупки доступна только авторизованным пользователям.</w:t>
      </w:r>
    </w:p>
    <w:p w14:paraId="54B67FF4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78579B90" w14:textId="77777777" w:rsidR="00E776B8" w:rsidRPr="00576436" w:rsidRDefault="00E776B8" w:rsidP="001D32C4">
      <w:pPr>
        <w:widowControl w:val="0"/>
        <w:spacing w:after="0" w:line="360" w:lineRule="auto"/>
        <w:jc w:val="center"/>
        <w:rPr>
          <w:rFonts w:cs="Times New Roman"/>
          <w:noProof/>
          <w:sz w:val="28"/>
          <w:szCs w:val="28"/>
        </w:rPr>
      </w:pPr>
      <w:r w:rsidRPr="00576436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387288A5" wp14:editId="5A0A83EF">
            <wp:extent cx="4846320" cy="4698237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05" cy="470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E10B" w14:textId="162E89F1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noProof/>
          <w:sz w:val="28"/>
          <w:szCs w:val="28"/>
          <w:lang w:val="ru-RU"/>
        </w:rPr>
      </w:pPr>
      <w:r w:rsidRPr="0021122C">
        <w:rPr>
          <w:rFonts w:cs="Times New Roman"/>
          <w:noProof/>
          <w:sz w:val="28"/>
          <w:szCs w:val="28"/>
          <w:lang w:val="ru-RU"/>
        </w:rPr>
        <w:t>Рисунок 3.10</w:t>
      </w:r>
      <w:r w:rsidR="001D32C4" w:rsidRPr="0021122C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noProof/>
          <w:sz w:val="28"/>
          <w:szCs w:val="28"/>
          <w:lang w:val="ru-RU"/>
        </w:rPr>
        <w:t>Карточка товара</w:t>
      </w:r>
    </w:p>
    <w:p w14:paraId="6781350A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099764BC" w14:textId="77777777" w:rsidR="00BB10C6" w:rsidRPr="0021122C" w:rsidRDefault="00BB10C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lastRenderedPageBreak/>
        <w:t>Фото изделия:</w:t>
      </w:r>
    </w:p>
    <w:p w14:paraId="10003D71" w14:textId="5294D43B" w:rsidR="00BB10C6" w:rsidRPr="0021122C" w:rsidRDefault="00BB10C6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крупное изображение синего керамического кольца на тёмном фоне, подчёркивающее фактуру и дизайн.</w:t>
      </w:r>
    </w:p>
    <w:p w14:paraId="7441D3EA" w14:textId="77777777" w:rsidR="00BB10C6" w:rsidRPr="00BB10C6" w:rsidRDefault="00BB10C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BB10C6">
        <w:rPr>
          <w:rFonts w:cs="Times New Roman"/>
          <w:sz w:val="28"/>
          <w:szCs w:val="28"/>
        </w:rPr>
        <w:t>Описание</w:t>
      </w:r>
      <w:proofErr w:type="spellEnd"/>
      <w:r w:rsidRPr="00BB10C6">
        <w:rPr>
          <w:rFonts w:cs="Times New Roman"/>
          <w:sz w:val="28"/>
          <w:szCs w:val="28"/>
        </w:rPr>
        <w:t xml:space="preserve"> </w:t>
      </w:r>
      <w:proofErr w:type="spellStart"/>
      <w:r w:rsidRPr="00BB10C6">
        <w:rPr>
          <w:rFonts w:cs="Times New Roman"/>
          <w:sz w:val="28"/>
          <w:szCs w:val="28"/>
        </w:rPr>
        <w:t>товара</w:t>
      </w:r>
      <w:proofErr w:type="spellEnd"/>
      <w:r w:rsidRPr="00BB10C6">
        <w:rPr>
          <w:rFonts w:cs="Times New Roman"/>
          <w:sz w:val="28"/>
          <w:szCs w:val="28"/>
        </w:rPr>
        <w:t>:</w:t>
      </w:r>
    </w:p>
    <w:p w14:paraId="1C6BBD3C" w14:textId="27831C0E" w:rsidR="00BB10C6" w:rsidRPr="00BB10C6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н</w:t>
      </w:r>
      <w:proofErr w:type="spellStart"/>
      <w:r w:rsidR="00BB10C6" w:rsidRPr="00BB10C6">
        <w:rPr>
          <w:rFonts w:cs="Times New Roman"/>
          <w:sz w:val="28"/>
          <w:szCs w:val="28"/>
        </w:rPr>
        <w:t>азвание</w:t>
      </w:r>
      <w:proofErr w:type="spellEnd"/>
      <w:r w:rsidR="00BB10C6" w:rsidRPr="00BB10C6">
        <w:rPr>
          <w:rFonts w:cs="Times New Roman"/>
          <w:sz w:val="28"/>
          <w:szCs w:val="28"/>
        </w:rPr>
        <w:t xml:space="preserve">: </w:t>
      </w:r>
      <w:r w:rsidR="0064118A">
        <w:rPr>
          <w:rFonts w:cs="Times New Roman"/>
          <w:sz w:val="28"/>
          <w:szCs w:val="28"/>
          <w:lang w:val="ru-RU"/>
        </w:rPr>
        <w:t>«</w:t>
      </w:r>
      <w:proofErr w:type="spellStart"/>
      <w:r w:rsidR="00BB10C6" w:rsidRPr="00BB10C6">
        <w:rPr>
          <w:rFonts w:cs="Times New Roman"/>
          <w:sz w:val="28"/>
          <w:szCs w:val="28"/>
        </w:rPr>
        <w:t>Синее</w:t>
      </w:r>
      <w:proofErr w:type="spellEnd"/>
      <w:r w:rsidR="00BB10C6" w:rsidRPr="00BB10C6">
        <w:rPr>
          <w:rFonts w:cs="Times New Roman"/>
          <w:sz w:val="28"/>
          <w:szCs w:val="28"/>
        </w:rPr>
        <w:t xml:space="preserve"> </w:t>
      </w:r>
      <w:proofErr w:type="spellStart"/>
      <w:r w:rsidR="00BB10C6" w:rsidRPr="00BB10C6">
        <w:rPr>
          <w:rFonts w:cs="Times New Roman"/>
          <w:sz w:val="28"/>
          <w:szCs w:val="28"/>
        </w:rPr>
        <w:t>керамическое</w:t>
      </w:r>
      <w:proofErr w:type="spellEnd"/>
      <w:r w:rsidR="00BB10C6" w:rsidRPr="00BB10C6">
        <w:rPr>
          <w:rFonts w:cs="Times New Roman"/>
          <w:sz w:val="28"/>
          <w:szCs w:val="28"/>
        </w:rPr>
        <w:t xml:space="preserve"> </w:t>
      </w:r>
      <w:proofErr w:type="spellStart"/>
      <w:r w:rsidR="00BB10C6" w:rsidRPr="00BB10C6">
        <w:rPr>
          <w:rFonts w:cs="Times New Roman"/>
          <w:sz w:val="28"/>
          <w:szCs w:val="28"/>
        </w:rPr>
        <w:t>кольцо</w:t>
      </w:r>
      <w:proofErr w:type="spellEnd"/>
      <w:r w:rsidR="0064118A">
        <w:rPr>
          <w:rFonts w:cs="Times New Roman"/>
          <w:sz w:val="28"/>
          <w:szCs w:val="28"/>
          <w:lang w:val="ru-RU"/>
        </w:rPr>
        <w:t>»</w:t>
      </w:r>
      <w:r w:rsidR="00BB10C6" w:rsidRPr="00BB10C6">
        <w:rPr>
          <w:rFonts w:cs="Times New Roman"/>
          <w:sz w:val="28"/>
          <w:szCs w:val="28"/>
        </w:rPr>
        <w:t>;</w:t>
      </w:r>
    </w:p>
    <w:p w14:paraId="6C4758C6" w14:textId="57A0FB66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BB10C6" w:rsidRPr="0021122C">
        <w:rPr>
          <w:rFonts w:cs="Times New Roman"/>
          <w:sz w:val="28"/>
          <w:szCs w:val="28"/>
          <w:lang w:val="ru-RU"/>
        </w:rPr>
        <w:t>раткое текстовое описание (в данном случае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proofErr w:type="spellStart"/>
      <w:r w:rsidR="00BB10C6" w:rsidRPr="0021122C">
        <w:rPr>
          <w:rFonts w:cs="Times New Roman"/>
          <w:sz w:val="28"/>
          <w:szCs w:val="28"/>
          <w:lang w:val="ru-RU"/>
        </w:rPr>
        <w:t>плейсхолдер</w:t>
      </w:r>
      <w:proofErr w:type="spellEnd"/>
      <w:r w:rsidR="00BB10C6" w:rsidRPr="0021122C">
        <w:rPr>
          <w:rFonts w:cs="Times New Roman"/>
          <w:sz w:val="28"/>
          <w:szCs w:val="28"/>
          <w:lang w:val="ru-RU"/>
        </w:rPr>
        <w:t>);</w:t>
      </w:r>
    </w:p>
    <w:p w14:paraId="082583B1" w14:textId="0C419A36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="00BB10C6" w:rsidRPr="0021122C">
        <w:rPr>
          <w:rFonts w:cs="Times New Roman"/>
          <w:sz w:val="28"/>
          <w:szCs w:val="28"/>
          <w:lang w:val="ru-RU"/>
        </w:rPr>
        <w:t>мя автора с аватаром (Дарья Смирнова) и цена (5 500 ₽);</w:t>
      </w:r>
    </w:p>
    <w:p w14:paraId="2239D62C" w14:textId="7F4CACD9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BB10C6" w:rsidRPr="0021122C">
        <w:rPr>
          <w:rFonts w:cs="Times New Roman"/>
          <w:sz w:val="28"/>
          <w:szCs w:val="28"/>
          <w:lang w:val="ru-RU"/>
        </w:rPr>
        <w:t xml:space="preserve">нопка </w:t>
      </w:r>
      <w:r w:rsidR="0064118A">
        <w:rPr>
          <w:rFonts w:cs="Times New Roman"/>
          <w:sz w:val="28"/>
          <w:szCs w:val="28"/>
          <w:lang w:val="ru-RU"/>
        </w:rPr>
        <w:t>«</w:t>
      </w:r>
      <w:r w:rsidR="00BB10C6" w:rsidRPr="0021122C">
        <w:rPr>
          <w:rFonts w:cs="Times New Roman"/>
          <w:sz w:val="28"/>
          <w:szCs w:val="28"/>
          <w:lang w:val="ru-RU"/>
        </w:rPr>
        <w:t>Купить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="00BB10C6" w:rsidRPr="0021122C">
        <w:rPr>
          <w:rFonts w:cs="Times New Roman"/>
          <w:sz w:val="28"/>
          <w:szCs w:val="28"/>
          <w:lang w:val="ru-RU"/>
        </w:rPr>
        <w:t>выделена, способствует быстрому действию.</w:t>
      </w:r>
    </w:p>
    <w:p w14:paraId="1FDA2AA8" w14:textId="77777777" w:rsidR="00BB10C6" w:rsidRPr="00BB10C6" w:rsidRDefault="00BB10C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BB10C6">
        <w:rPr>
          <w:rFonts w:cs="Times New Roman"/>
          <w:sz w:val="28"/>
          <w:szCs w:val="28"/>
        </w:rPr>
        <w:t>Блок</w:t>
      </w:r>
      <w:proofErr w:type="spellEnd"/>
      <w:r w:rsidRPr="00BB10C6">
        <w:rPr>
          <w:rFonts w:cs="Times New Roman"/>
          <w:sz w:val="28"/>
          <w:szCs w:val="28"/>
        </w:rPr>
        <w:t xml:space="preserve"> </w:t>
      </w:r>
      <w:proofErr w:type="spellStart"/>
      <w:r w:rsidRPr="00BB10C6">
        <w:rPr>
          <w:rFonts w:cs="Times New Roman"/>
          <w:sz w:val="28"/>
          <w:szCs w:val="28"/>
        </w:rPr>
        <w:t>отзывов</w:t>
      </w:r>
      <w:proofErr w:type="spellEnd"/>
      <w:r w:rsidRPr="00BB10C6">
        <w:rPr>
          <w:rFonts w:cs="Times New Roman"/>
          <w:sz w:val="28"/>
          <w:szCs w:val="28"/>
        </w:rPr>
        <w:t xml:space="preserve"> о </w:t>
      </w:r>
      <w:proofErr w:type="spellStart"/>
      <w:r w:rsidRPr="00BB10C6">
        <w:rPr>
          <w:rFonts w:cs="Times New Roman"/>
          <w:sz w:val="28"/>
          <w:szCs w:val="28"/>
        </w:rPr>
        <w:t>мастере</w:t>
      </w:r>
      <w:proofErr w:type="spellEnd"/>
      <w:r w:rsidRPr="00BB10C6">
        <w:rPr>
          <w:rFonts w:cs="Times New Roman"/>
          <w:sz w:val="28"/>
          <w:szCs w:val="28"/>
        </w:rPr>
        <w:t>:</w:t>
      </w:r>
    </w:p>
    <w:p w14:paraId="0FA32C40" w14:textId="1E620992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</w:t>
      </w:r>
      <w:r w:rsidR="00BB10C6" w:rsidRPr="0021122C">
        <w:rPr>
          <w:rFonts w:cs="Times New Roman"/>
          <w:sz w:val="28"/>
          <w:szCs w:val="28"/>
          <w:lang w:val="ru-RU"/>
        </w:rPr>
        <w:t xml:space="preserve">азвание блока: </w:t>
      </w:r>
      <w:r w:rsidR="0064118A">
        <w:rPr>
          <w:rFonts w:cs="Times New Roman"/>
          <w:sz w:val="28"/>
          <w:szCs w:val="28"/>
          <w:lang w:val="ru-RU"/>
        </w:rPr>
        <w:t>«</w:t>
      </w:r>
      <w:r w:rsidR="00BB10C6" w:rsidRPr="0021122C">
        <w:rPr>
          <w:rFonts w:cs="Times New Roman"/>
          <w:sz w:val="28"/>
          <w:szCs w:val="28"/>
          <w:lang w:val="ru-RU"/>
        </w:rPr>
        <w:t>Отзывы о мастере</w:t>
      </w:r>
      <w:r w:rsidR="0064118A">
        <w:rPr>
          <w:rFonts w:cs="Times New Roman"/>
          <w:sz w:val="28"/>
          <w:szCs w:val="28"/>
          <w:lang w:val="ru-RU"/>
        </w:rPr>
        <w:t>»</w:t>
      </w:r>
      <w:r w:rsidR="00BB10C6" w:rsidRPr="0021122C">
        <w:rPr>
          <w:rFonts w:cs="Times New Roman"/>
          <w:sz w:val="28"/>
          <w:szCs w:val="28"/>
          <w:lang w:val="ru-RU"/>
        </w:rPr>
        <w:t>;</w:t>
      </w:r>
    </w:p>
    <w:p w14:paraId="01E55617" w14:textId="77777777" w:rsidR="00BB10C6" w:rsidRPr="00BB10C6" w:rsidRDefault="00BB10C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BB10C6">
        <w:rPr>
          <w:rFonts w:cs="Times New Roman"/>
          <w:sz w:val="28"/>
          <w:szCs w:val="28"/>
        </w:rPr>
        <w:t>Отзывы</w:t>
      </w:r>
      <w:proofErr w:type="spellEnd"/>
      <w:r w:rsidRPr="00BB10C6">
        <w:rPr>
          <w:rFonts w:cs="Times New Roman"/>
          <w:sz w:val="28"/>
          <w:szCs w:val="28"/>
        </w:rPr>
        <w:t xml:space="preserve"> </w:t>
      </w:r>
      <w:proofErr w:type="spellStart"/>
      <w:r w:rsidRPr="00BB10C6">
        <w:rPr>
          <w:rFonts w:cs="Times New Roman"/>
          <w:sz w:val="28"/>
          <w:szCs w:val="28"/>
        </w:rPr>
        <w:t>включают</w:t>
      </w:r>
      <w:proofErr w:type="spellEnd"/>
      <w:r w:rsidRPr="00BB10C6">
        <w:rPr>
          <w:rFonts w:cs="Times New Roman"/>
          <w:sz w:val="28"/>
          <w:szCs w:val="28"/>
        </w:rPr>
        <w:t>:</w:t>
      </w:r>
    </w:p>
    <w:p w14:paraId="562464BB" w14:textId="0DE9F03D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</w:t>
      </w:r>
      <w:r w:rsidR="00BB10C6" w:rsidRPr="0021122C">
        <w:rPr>
          <w:rFonts w:cs="Times New Roman"/>
          <w:sz w:val="28"/>
          <w:szCs w:val="28"/>
          <w:lang w:val="ru-RU"/>
        </w:rPr>
        <w:t>ватар покупателя или изображение заказа;</w:t>
      </w:r>
    </w:p>
    <w:p w14:paraId="4D393280" w14:textId="61633AD4" w:rsidR="00BB10C6" w:rsidRPr="00BB10C6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з</w:t>
      </w:r>
      <w:proofErr w:type="spellStart"/>
      <w:r w:rsidR="00BB10C6" w:rsidRPr="00BB10C6">
        <w:rPr>
          <w:rFonts w:cs="Times New Roman"/>
          <w:sz w:val="28"/>
          <w:szCs w:val="28"/>
        </w:rPr>
        <w:t>вёздный</w:t>
      </w:r>
      <w:proofErr w:type="spellEnd"/>
      <w:r w:rsidR="00BB10C6" w:rsidRPr="00BB10C6">
        <w:rPr>
          <w:rFonts w:cs="Times New Roman"/>
          <w:sz w:val="28"/>
          <w:szCs w:val="28"/>
        </w:rPr>
        <w:t xml:space="preserve"> </w:t>
      </w:r>
      <w:proofErr w:type="spellStart"/>
      <w:r w:rsidR="00BB10C6" w:rsidRPr="00BB10C6">
        <w:rPr>
          <w:rFonts w:cs="Times New Roman"/>
          <w:sz w:val="28"/>
          <w:szCs w:val="28"/>
        </w:rPr>
        <w:t>рейтинг</w:t>
      </w:r>
      <w:proofErr w:type="spellEnd"/>
      <w:r w:rsidR="00BB10C6" w:rsidRPr="00BB10C6">
        <w:rPr>
          <w:rFonts w:cs="Times New Roman"/>
          <w:sz w:val="28"/>
          <w:szCs w:val="28"/>
        </w:rPr>
        <w:t>;</w:t>
      </w:r>
    </w:p>
    <w:p w14:paraId="26533DCE" w14:textId="18EAAF39" w:rsidR="00BB10C6" w:rsidRPr="0021122C" w:rsidRDefault="004F7302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ф</w:t>
      </w:r>
      <w:r w:rsidR="00BB10C6" w:rsidRPr="0021122C">
        <w:rPr>
          <w:rFonts w:cs="Times New Roman"/>
          <w:sz w:val="28"/>
          <w:szCs w:val="28"/>
          <w:lang w:val="ru-RU"/>
        </w:rPr>
        <w:t>рагмент текста и ссылку на полный отзыв;</w:t>
      </w:r>
    </w:p>
    <w:p w14:paraId="6276D17D" w14:textId="77777777" w:rsidR="00BB10C6" w:rsidRPr="0021122C" w:rsidRDefault="00BB10C6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Примеры подчеркивают удовлетворённость покупателей и высокую вовлечённость мастеров.</w:t>
      </w:r>
    </w:p>
    <w:p w14:paraId="01DE6EAC" w14:textId="77777777" w:rsidR="00E776B8" w:rsidRPr="0021122C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D486F5C" w14:textId="77777777" w:rsidR="00E776B8" w:rsidRPr="00236542" w:rsidRDefault="00E776B8" w:rsidP="001D32C4">
      <w:pPr>
        <w:widowControl w:val="0"/>
        <w:spacing w:after="0" w:line="360" w:lineRule="auto"/>
        <w:jc w:val="center"/>
        <w:rPr>
          <w:rFonts w:cs="Times New Roman"/>
          <w:noProof/>
          <w:sz w:val="28"/>
          <w:szCs w:val="28"/>
        </w:rPr>
      </w:pPr>
      <w:r w:rsidRPr="00576436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62264E47" wp14:editId="545A0545">
            <wp:extent cx="3375309" cy="2895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38" cy="290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0313" w14:textId="6207DA5F" w:rsidR="00E776B8" w:rsidRPr="005D7DC1" w:rsidRDefault="00E776B8" w:rsidP="001D32C4">
      <w:pPr>
        <w:widowControl w:val="0"/>
        <w:spacing w:after="0" w:line="240" w:lineRule="auto"/>
        <w:jc w:val="center"/>
        <w:rPr>
          <w:rFonts w:cs="Times New Roman"/>
          <w:noProof/>
          <w:sz w:val="28"/>
          <w:szCs w:val="28"/>
          <w:lang w:val="ru-RU"/>
        </w:rPr>
      </w:pPr>
      <w:r w:rsidRPr="005D7DC1">
        <w:rPr>
          <w:rFonts w:cs="Times New Roman"/>
          <w:noProof/>
          <w:sz w:val="28"/>
          <w:szCs w:val="28"/>
          <w:lang w:val="ru-RU"/>
        </w:rPr>
        <w:t>Рисунок 3.11</w:t>
      </w:r>
      <w:r w:rsidR="001D32C4" w:rsidRPr="005D7DC1">
        <w:rPr>
          <w:rFonts w:cs="Times New Roman"/>
          <w:noProof/>
          <w:sz w:val="28"/>
          <w:szCs w:val="28"/>
          <w:lang w:val="ru-RU"/>
        </w:rPr>
        <w:t xml:space="preserve"> – </w:t>
      </w:r>
      <w:r w:rsidRPr="005D7DC1">
        <w:rPr>
          <w:rFonts w:cs="Times New Roman"/>
          <w:noProof/>
          <w:sz w:val="28"/>
          <w:szCs w:val="28"/>
          <w:lang w:val="ru-RU"/>
        </w:rPr>
        <w:t>Корзина</w:t>
      </w:r>
    </w:p>
    <w:p w14:paraId="28E19215" w14:textId="20B9DDC4" w:rsidR="00E776B8" w:rsidRPr="0021122C" w:rsidRDefault="006F444F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lastRenderedPageBreak/>
        <w:t>В корзине,</w:t>
      </w:r>
      <w:r w:rsidR="00E776B8" w:rsidRPr="0021122C">
        <w:rPr>
          <w:rFonts w:cs="Times New Roman"/>
          <w:sz w:val="28"/>
          <w:szCs w:val="28"/>
          <w:lang w:val="ru-RU"/>
        </w:rPr>
        <w:t xml:space="preserve"> </w:t>
      </w:r>
      <w:r w:rsidR="00DC45BC" w:rsidRPr="0021122C">
        <w:rPr>
          <w:rFonts w:cs="Times New Roman"/>
          <w:sz w:val="28"/>
          <w:szCs w:val="28"/>
          <w:lang w:val="ru-RU"/>
        </w:rPr>
        <w:t xml:space="preserve">представленной на рисунке 3.11 </w:t>
      </w:r>
      <w:r w:rsidR="00E776B8" w:rsidRPr="0021122C">
        <w:rPr>
          <w:rFonts w:cs="Times New Roman"/>
          <w:sz w:val="28"/>
          <w:szCs w:val="28"/>
          <w:lang w:val="ru-RU"/>
        </w:rPr>
        <w:t>происходит формирование предварительного состава заказа и переход к оформлению.</w:t>
      </w:r>
    </w:p>
    <w:p w14:paraId="70ADF203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236542">
        <w:rPr>
          <w:rFonts w:cs="Times New Roman"/>
          <w:sz w:val="28"/>
          <w:szCs w:val="28"/>
        </w:rPr>
        <w:t>Состав</w:t>
      </w:r>
      <w:proofErr w:type="spellEnd"/>
      <w:r w:rsidRPr="00236542">
        <w:rPr>
          <w:rFonts w:cs="Times New Roman"/>
          <w:sz w:val="28"/>
          <w:szCs w:val="28"/>
        </w:rPr>
        <w:t xml:space="preserve"> </w:t>
      </w:r>
      <w:proofErr w:type="spellStart"/>
      <w:r w:rsidRPr="00236542">
        <w:rPr>
          <w:rFonts w:cs="Times New Roman"/>
          <w:sz w:val="28"/>
          <w:szCs w:val="28"/>
        </w:rPr>
        <w:t>компонентов</w:t>
      </w:r>
      <w:proofErr w:type="spellEnd"/>
      <w:r w:rsidRPr="00236542">
        <w:rPr>
          <w:rFonts w:cs="Times New Roman"/>
          <w:sz w:val="28"/>
          <w:szCs w:val="28"/>
        </w:rPr>
        <w:t>:</w:t>
      </w:r>
    </w:p>
    <w:p w14:paraId="5C2A5ABE" w14:textId="4CED341C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</w:t>
      </w:r>
      <w:r w:rsidR="00E776B8" w:rsidRPr="00236542">
        <w:rPr>
          <w:rFonts w:cs="Times New Roman"/>
          <w:sz w:val="28"/>
          <w:szCs w:val="28"/>
          <w:lang w:val="ru-RU"/>
        </w:rPr>
        <w:t>писок товаров в корзине: изображение, название, цена</w:t>
      </w:r>
      <w:r w:rsidRPr="00B57608">
        <w:rPr>
          <w:rFonts w:cs="Times New Roman"/>
          <w:sz w:val="28"/>
          <w:szCs w:val="28"/>
          <w:lang w:val="ru-RU"/>
        </w:rPr>
        <w:t>;</w:t>
      </w:r>
    </w:p>
    <w:p w14:paraId="5FE81C63" w14:textId="5CBF532A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="00E776B8" w:rsidRPr="00236542">
        <w:rPr>
          <w:rFonts w:cs="Times New Roman"/>
          <w:sz w:val="28"/>
          <w:szCs w:val="28"/>
          <w:lang w:val="ru-RU"/>
        </w:rPr>
        <w:t>тоговая стоимость</w:t>
      </w:r>
      <w:r>
        <w:rPr>
          <w:rFonts w:cs="Times New Roman"/>
          <w:sz w:val="28"/>
          <w:szCs w:val="28"/>
        </w:rPr>
        <w:t>;</w:t>
      </w:r>
    </w:p>
    <w:p w14:paraId="6695FB59" w14:textId="5969B60A" w:rsidR="00E776B8" w:rsidRPr="00236542" w:rsidRDefault="00B5760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</w:t>
      </w:r>
      <w:r w:rsidR="00E776B8" w:rsidRPr="00236542">
        <w:rPr>
          <w:rFonts w:cs="Times New Roman"/>
          <w:sz w:val="28"/>
          <w:szCs w:val="28"/>
          <w:lang w:val="ru-RU"/>
        </w:rPr>
        <w:t xml:space="preserve">нопка </w:t>
      </w:r>
      <w:r w:rsidR="0064118A">
        <w:rPr>
          <w:rFonts w:cs="Times New Roman"/>
          <w:sz w:val="28"/>
          <w:szCs w:val="28"/>
          <w:lang w:val="ru-RU"/>
        </w:rPr>
        <w:t>«</w:t>
      </w:r>
      <w:r w:rsidR="00E776B8" w:rsidRPr="00236542">
        <w:rPr>
          <w:rFonts w:cs="Times New Roman"/>
          <w:sz w:val="28"/>
          <w:szCs w:val="28"/>
          <w:lang w:val="ru-RU"/>
        </w:rPr>
        <w:t>Оформить заказ</w:t>
      </w:r>
      <w:r w:rsidR="0064118A">
        <w:rPr>
          <w:rFonts w:cs="Times New Roman"/>
          <w:sz w:val="28"/>
          <w:szCs w:val="28"/>
          <w:lang w:val="ru-RU"/>
        </w:rPr>
        <w:t>»</w:t>
      </w:r>
      <w:r>
        <w:rPr>
          <w:rFonts w:cs="Times New Roman"/>
          <w:sz w:val="28"/>
          <w:szCs w:val="28"/>
        </w:rPr>
        <w:t>.</w:t>
      </w:r>
    </w:p>
    <w:p w14:paraId="22D86910" w14:textId="77777777" w:rsidR="00E776B8" w:rsidRPr="00236542" w:rsidRDefault="00E776B8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36542">
        <w:rPr>
          <w:rFonts w:cs="Times New Roman"/>
          <w:sz w:val="28"/>
          <w:szCs w:val="28"/>
          <w:lang w:val="ru-RU"/>
        </w:rPr>
        <w:t>Функциональные требования:</w:t>
      </w:r>
    </w:p>
    <w:p w14:paraId="63435B95" w14:textId="43B445C4" w:rsidR="00E776B8" w:rsidRPr="00236542" w:rsidRDefault="00A16BB7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одсчёт общей стоимости</w:t>
      </w:r>
      <w:r>
        <w:rPr>
          <w:rFonts w:cs="Times New Roman"/>
          <w:sz w:val="28"/>
          <w:szCs w:val="28"/>
        </w:rPr>
        <w:t>;</w:t>
      </w:r>
    </w:p>
    <w:p w14:paraId="2A1D5BFD" w14:textId="20028363" w:rsidR="00E776B8" w:rsidRPr="00236542" w:rsidRDefault="00A16BB7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</w:t>
      </w:r>
      <w:r w:rsidR="00E776B8" w:rsidRPr="00236542">
        <w:rPr>
          <w:rFonts w:cs="Times New Roman"/>
          <w:sz w:val="28"/>
          <w:szCs w:val="28"/>
          <w:lang w:val="ru-RU"/>
        </w:rPr>
        <w:t>роверка на авторизацию</w:t>
      </w:r>
      <w:r>
        <w:rPr>
          <w:rFonts w:cs="Times New Roman"/>
          <w:sz w:val="28"/>
          <w:szCs w:val="28"/>
        </w:rPr>
        <w:t>;</w:t>
      </w:r>
    </w:p>
    <w:p w14:paraId="435ED23A" w14:textId="795BEDE5" w:rsidR="00E776B8" w:rsidRPr="00236542" w:rsidRDefault="00A16BB7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</w:t>
      </w:r>
      <w:r w:rsidR="00E776B8" w:rsidRPr="00236542">
        <w:rPr>
          <w:rFonts w:cs="Times New Roman"/>
          <w:sz w:val="28"/>
          <w:szCs w:val="28"/>
          <w:lang w:val="ru-RU"/>
        </w:rPr>
        <w:t>алидация перед переходом к этапу оформления.</w:t>
      </w:r>
      <w:r w:rsidR="00E776B8" w:rsidRPr="00236542">
        <w:rPr>
          <w:rFonts w:cs="Times New Roman"/>
          <w:sz w:val="28"/>
          <w:szCs w:val="28"/>
          <w:lang w:val="ru-RU"/>
        </w:rPr>
        <w:br/>
      </w:r>
    </w:p>
    <w:p w14:paraId="27B3C254" w14:textId="77777777" w:rsidR="00E776B8" w:rsidRPr="00236542" w:rsidRDefault="00E776B8" w:rsidP="001D32C4">
      <w:pPr>
        <w:widowControl w:val="0"/>
        <w:spacing w:after="0" w:line="360" w:lineRule="auto"/>
        <w:jc w:val="center"/>
        <w:rPr>
          <w:rFonts w:cs="Times New Roman"/>
          <w:sz w:val="28"/>
          <w:szCs w:val="28"/>
        </w:rPr>
      </w:pPr>
      <w:r w:rsidRPr="00236542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7B23A5A8" wp14:editId="2228B082">
            <wp:extent cx="3538815" cy="482138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853" cy="48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E064" w14:textId="6875FB22" w:rsidR="00E776B8" w:rsidRPr="0021122C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576436">
        <w:rPr>
          <w:rFonts w:cs="Times New Roman"/>
          <w:sz w:val="28"/>
          <w:szCs w:val="28"/>
          <w:lang w:val="ru-RU"/>
        </w:rPr>
        <w:t>Рисунок 3.</w:t>
      </w:r>
      <w:r w:rsidRPr="00402380">
        <w:rPr>
          <w:rFonts w:cs="Times New Roman"/>
          <w:sz w:val="28"/>
          <w:szCs w:val="28"/>
          <w:lang w:val="ru-RU"/>
        </w:rPr>
        <w:t>12</w:t>
      </w:r>
      <w:r w:rsidR="001D32C4">
        <w:rPr>
          <w:rFonts w:cs="Times New Roman"/>
          <w:sz w:val="28"/>
          <w:szCs w:val="28"/>
          <w:lang w:val="ru-RU"/>
        </w:rPr>
        <w:t xml:space="preserve"> – </w:t>
      </w:r>
      <w:r w:rsidR="00D12002" w:rsidRPr="0021122C">
        <w:rPr>
          <w:rFonts w:cs="Times New Roman"/>
          <w:sz w:val="28"/>
          <w:szCs w:val="28"/>
          <w:lang w:val="ru-RU"/>
        </w:rPr>
        <w:t>П</w:t>
      </w:r>
      <w:r w:rsidRPr="0021122C">
        <w:rPr>
          <w:rFonts w:cs="Times New Roman"/>
          <w:sz w:val="28"/>
          <w:szCs w:val="28"/>
          <w:lang w:val="ru-RU"/>
        </w:rPr>
        <w:t>рофиль автора</w:t>
      </w:r>
    </w:p>
    <w:p w14:paraId="4257F0C9" w14:textId="60745DC2" w:rsidR="00E5374A" w:rsidRPr="0021122C" w:rsidRDefault="00E5374A" w:rsidP="0039744B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lastRenderedPageBreak/>
        <w:t xml:space="preserve">На </w:t>
      </w:r>
      <w:r w:rsidR="00DC45BC" w:rsidRPr="0021122C">
        <w:rPr>
          <w:rFonts w:cs="Times New Roman"/>
          <w:sz w:val="28"/>
          <w:szCs w:val="28"/>
          <w:lang w:val="ru-RU"/>
        </w:rPr>
        <w:t>рисунке 3.12</w:t>
      </w:r>
      <w:r w:rsidRPr="0021122C">
        <w:rPr>
          <w:rFonts w:cs="Times New Roman"/>
          <w:sz w:val="28"/>
          <w:szCs w:val="28"/>
          <w:lang w:val="ru-RU"/>
        </w:rPr>
        <w:t xml:space="preserve"> представлена страница профиля автора на маркетплейсе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кастомных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товаров. Дизайн выполнен в тёмной теме с акцентами бирюзово-зелёного цвета, подчёркивающими важные действия.</w:t>
      </w:r>
    </w:p>
    <w:p w14:paraId="6C5422EC" w14:textId="77777777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Верхняя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карточка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профиля</w:t>
      </w:r>
      <w:proofErr w:type="spellEnd"/>
      <w:r w:rsidRPr="00E5374A">
        <w:rPr>
          <w:rFonts w:cs="Times New Roman"/>
          <w:sz w:val="28"/>
          <w:szCs w:val="28"/>
        </w:rPr>
        <w:t>:</w:t>
      </w:r>
    </w:p>
    <w:p w14:paraId="72CCA042" w14:textId="02FF723B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аватар автора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крупное фото в круглой рамке;</w:t>
      </w:r>
    </w:p>
    <w:p w14:paraId="2F2CECCD" w14:textId="6D2E4D1F" w:rsidR="00E5374A" w:rsidRPr="00E5374A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и</w:t>
      </w:r>
      <w:r w:rsidRPr="00E5374A">
        <w:rPr>
          <w:rFonts w:cs="Times New Roman"/>
          <w:sz w:val="28"/>
          <w:szCs w:val="28"/>
        </w:rPr>
        <w:t>мя</w:t>
      </w:r>
      <w:proofErr w:type="spellEnd"/>
      <w:r w:rsidR="001D32C4">
        <w:rPr>
          <w:rFonts w:cs="Times New Roman"/>
          <w:sz w:val="28"/>
          <w:szCs w:val="28"/>
        </w:rPr>
        <w:t xml:space="preserve"> – </w:t>
      </w:r>
      <w:proofErr w:type="spellStart"/>
      <w:r w:rsidRPr="00E5374A">
        <w:rPr>
          <w:rFonts w:cs="Times New Roman"/>
          <w:sz w:val="28"/>
          <w:szCs w:val="28"/>
        </w:rPr>
        <w:t>крупный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заголовок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r w:rsidR="0064118A">
        <w:rPr>
          <w:rFonts w:cs="Times New Roman"/>
          <w:sz w:val="28"/>
          <w:szCs w:val="28"/>
          <w:lang w:val="ru-RU"/>
        </w:rPr>
        <w:t>«</w:t>
      </w:r>
      <w:proofErr w:type="spellStart"/>
      <w:r w:rsidRPr="00E5374A">
        <w:rPr>
          <w:rFonts w:cs="Times New Roman"/>
          <w:sz w:val="28"/>
          <w:szCs w:val="28"/>
        </w:rPr>
        <w:t>Автор</w:t>
      </w:r>
      <w:proofErr w:type="spellEnd"/>
      <w:r w:rsidR="0064118A">
        <w:rPr>
          <w:rFonts w:cs="Times New Roman"/>
          <w:sz w:val="28"/>
          <w:szCs w:val="28"/>
          <w:lang w:val="ru-RU"/>
        </w:rPr>
        <w:t>»</w:t>
      </w:r>
      <w:r w:rsidRPr="00E5374A">
        <w:rPr>
          <w:rFonts w:cs="Times New Roman"/>
          <w:sz w:val="28"/>
          <w:szCs w:val="28"/>
        </w:rPr>
        <w:t>;</w:t>
      </w:r>
    </w:p>
    <w:p w14:paraId="698552CE" w14:textId="1A6D9287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рейтинг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 xml:space="preserve">5 звёзд с подписью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17 отзывов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>;</w:t>
      </w:r>
    </w:p>
    <w:p w14:paraId="3AC69CFA" w14:textId="282D58F1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кнопка </w:t>
      </w:r>
      <w:r w:rsidR="00634DF1" w:rsidRP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Написать автору</w:t>
      </w:r>
      <w:r w:rsidR="00634DF1">
        <w:rPr>
          <w:rFonts w:cs="Times New Roman"/>
          <w:sz w:val="28"/>
          <w:szCs w:val="28"/>
          <w:lang w:val="ru-RU"/>
        </w:rPr>
        <w:t>»</w:t>
      </w:r>
      <w:r w:rsidR="001D32C4" w:rsidRPr="0021122C">
        <w:rPr>
          <w:rFonts w:cs="Times New Roman"/>
          <w:sz w:val="28"/>
          <w:szCs w:val="28"/>
          <w:lang w:val="ru-RU"/>
        </w:rPr>
        <w:t xml:space="preserve"> – </w:t>
      </w:r>
      <w:r w:rsidRPr="0021122C">
        <w:rPr>
          <w:rFonts w:cs="Times New Roman"/>
          <w:sz w:val="28"/>
          <w:szCs w:val="28"/>
          <w:lang w:val="ru-RU"/>
        </w:rPr>
        <w:t>выделена акцентным бирюзово-зелёным цветом, подчёркивает доступность для связи.</w:t>
      </w:r>
    </w:p>
    <w:p w14:paraId="7080EB20" w14:textId="77777777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Описание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автора</w:t>
      </w:r>
      <w:proofErr w:type="spellEnd"/>
      <w:r w:rsidRPr="00E5374A">
        <w:rPr>
          <w:rFonts w:cs="Times New Roman"/>
          <w:sz w:val="28"/>
          <w:szCs w:val="28"/>
        </w:rPr>
        <w:t>:</w:t>
      </w:r>
    </w:p>
    <w:p w14:paraId="1CC90F55" w14:textId="4498B971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раздел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Описание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 оформлен заголовком и абзацем текста (заполнен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плейсхолдером</w:t>
      </w:r>
      <w:proofErr w:type="spellEnd"/>
      <w:r w:rsidRPr="0021122C">
        <w:rPr>
          <w:rFonts w:cs="Times New Roman"/>
          <w:sz w:val="28"/>
          <w:szCs w:val="28"/>
          <w:lang w:val="ru-RU"/>
        </w:rPr>
        <w:t>), в котором автор рассказывает о себе, своих навыках и особенностях работы.</w:t>
      </w:r>
    </w:p>
    <w:p w14:paraId="685DE826" w14:textId="77777777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Товары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автора</w:t>
      </w:r>
      <w:proofErr w:type="spellEnd"/>
      <w:r w:rsidRPr="00E5374A">
        <w:rPr>
          <w:rFonts w:cs="Times New Roman"/>
          <w:sz w:val="28"/>
          <w:szCs w:val="28"/>
        </w:rPr>
        <w:t>:</w:t>
      </w:r>
    </w:p>
    <w:p w14:paraId="759FE373" w14:textId="292DFEAF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галерея товаров, представленных в виде карточек:</w:t>
      </w:r>
    </w:p>
    <w:p w14:paraId="11E5B754" w14:textId="06A0125F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каждая карточка включает изображение товара, название (</w:t>
      </w:r>
      <w:proofErr w:type="spellStart"/>
      <w:r w:rsidRPr="0021122C">
        <w:rPr>
          <w:rFonts w:cs="Times New Roman"/>
          <w:sz w:val="28"/>
          <w:szCs w:val="28"/>
          <w:lang w:val="ru-RU"/>
        </w:rPr>
        <w:t>плейсхолдер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Товар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>) и цену в рублях.</w:t>
      </w:r>
    </w:p>
    <w:p w14:paraId="34B6D16E" w14:textId="2EF152B5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витрина демонстрирует разнообразие стиля и диапазон цен, подчеркивая индивидуальный подход автора к каждому изделию.</w:t>
      </w:r>
    </w:p>
    <w:p w14:paraId="648D407A" w14:textId="77777777" w:rsidR="00E5374A" w:rsidRPr="00E5374A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E5374A">
        <w:rPr>
          <w:rFonts w:cs="Times New Roman"/>
          <w:sz w:val="28"/>
          <w:szCs w:val="28"/>
        </w:rPr>
        <w:t>Особенности</w:t>
      </w:r>
      <w:proofErr w:type="spellEnd"/>
      <w:r w:rsidRPr="00E5374A">
        <w:rPr>
          <w:rFonts w:cs="Times New Roman"/>
          <w:sz w:val="28"/>
          <w:szCs w:val="28"/>
        </w:rPr>
        <w:t xml:space="preserve"> </w:t>
      </w:r>
      <w:proofErr w:type="spellStart"/>
      <w:r w:rsidRPr="00E5374A">
        <w:rPr>
          <w:rFonts w:cs="Times New Roman"/>
          <w:sz w:val="28"/>
          <w:szCs w:val="28"/>
        </w:rPr>
        <w:t>реализации</w:t>
      </w:r>
      <w:proofErr w:type="spellEnd"/>
      <w:r w:rsidRPr="00E5374A">
        <w:rPr>
          <w:rFonts w:cs="Times New Roman"/>
          <w:sz w:val="28"/>
          <w:szCs w:val="28"/>
        </w:rPr>
        <w:t>:</w:t>
      </w:r>
    </w:p>
    <w:p w14:paraId="19EF6828" w14:textId="70E161AD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>единый визуальный стиль: тёмный фон, белый и акцентный текст, минимализм и визуальная строгость;</w:t>
      </w:r>
    </w:p>
    <w:p w14:paraId="107B8639" w14:textId="201ED2A6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страница фокусируется на личности автора и его уникальных товарах, что соответствует идеологии </w:t>
      </w:r>
      <w:proofErr w:type="spellStart"/>
      <w:r w:rsidRPr="0021122C">
        <w:rPr>
          <w:rFonts w:cs="Times New Roman"/>
          <w:sz w:val="28"/>
          <w:szCs w:val="28"/>
          <w:lang w:val="ru-RU"/>
        </w:rPr>
        <w:t>кастомного</w:t>
      </w:r>
      <w:proofErr w:type="spellEnd"/>
      <w:r w:rsidRPr="0021122C">
        <w:rPr>
          <w:rFonts w:cs="Times New Roman"/>
          <w:sz w:val="28"/>
          <w:szCs w:val="28"/>
          <w:lang w:val="ru-RU"/>
        </w:rPr>
        <w:t xml:space="preserve"> маркетплейса;</w:t>
      </w:r>
    </w:p>
    <w:p w14:paraId="6DD8FB51" w14:textId="3995FBD7" w:rsidR="00E5374A" w:rsidRPr="0021122C" w:rsidRDefault="00E5374A" w:rsidP="00C55555">
      <w:pPr>
        <w:pStyle w:val="a9"/>
        <w:widowControl w:val="0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21122C">
        <w:rPr>
          <w:rFonts w:cs="Times New Roman"/>
          <w:sz w:val="28"/>
          <w:szCs w:val="28"/>
          <w:lang w:val="ru-RU"/>
        </w:rPr>
        <w:t xml:space="preserve">кнопка </w:t>
      </w:r>
      <w:r w:rsidR="0064118A">
        <w:rPr>
          <w:rFonts w:cs="Times New Roman"/>
          <w:sz w:val="28"/>
          <w:szCs w:val="28"/>
          <w:lang w:val="ru-RU"/>
        </w:rPr>
        <w:t>«</w:t>
      </w:r>
      <w:r w:rsidRPr="0021122C">
        <w:rPr>
          <w:rFonts w:cs="Times New Roman"/>
          <w:sz w:val="28"/>
          <w:szCs w:val="28"/>
          <w:lang w:val="ru-RU"/>
        </w:rPr>
        <w:t>Написать автору</w:t>
      </w:r>
      <w:r w:rsidR="0064118A">
        <w:rPr>
          <w:rFonts w:cs="Times New Roman"/>
          <w:sz w:val="28"/>
          <w:szCs w:val="28"/>
          <w:lang w:val="ru-RU"/>
        </w:rPr>
        <w:t>»</w:t>
      </w:r>
      <w:r w:rsidRPr="0021122C">
        <w:rPr>
          <w:rFonts w:cs="Times New Roman"/>
          <w:sz w:val="28"/>
          <w:szCs w:val="28"/>
          <w:lang w:val="ru-RU"/>
        </w:rPr>
        <w:t xml:space="preserve"> интегрирована с системой диалогов, где пользователь может уточнить детали, загрузить изображения и обсудить индивидуальный заказ.</w:t>
      </w:r>
    </w:p>
    <w:p w14:paraId="36C10E71" w14:textId="1458D3B0" w:rsidR="00E776B8" w:rsidRPr="00422893" w:rsidRDefault="00E5374A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22893">
        <w:rPr>
          <w:rFonts w:cs="Times New Roman"/>
          <w:sz w:val="28"/>
          <w:szCs w:val="28"/>
          <w:lang w:val="ru-RU"/>
        </w:rPr>
        <w:t xml:space="preserve">Такое оформление способствует доверию к автору и удобству </w:t>
      </w:r>
      <w:r w:rsidRPr="00422893">
        <w:rPr>
          <w:rFonts w:cs="Times New Roman"/>
          <w:sz w:val="28"/>
          <w:szCs w:val="28"/>
          <w:lang w:val="ru-RU"/>
        </w:rPr>
        <w:lastRenderedPageBreak/>
        <w:t>коммуникации, а визуальный стиль подчеркивает премиальность и креативность платформы.</w:t>
      </w:r>
    </w:p>
    <w:p w14:paraId="5708190E" w14:textId="5923A29F" w:rsidR="00422893" w:rsidRDefault="00422893" w:rsidP="004228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22893">
        <w:rPr>
          <w:rFonts w:cs="Times New Roman"/>
          <w:sz w:val="28"/>
          <w:szCs w:val="28"/>
          <w:lang w:val="ru-RU"/>
        </w:rPr>
        <w:t>Кроме того, интерфейс страницы продуман таким образом, чтобы не перегружать пользователя лишними элементами — всё внимание сосредоточено на авторе и его работах. Пространство используется эффективно: карточки товаров выстроены в аккуратную сетку, а визуальные акценты помогают быстро ориентироваться в информации. Благодаря продуманной типографике и контрастной цветовой палитре, контент остаётся легко читаемым даже при длительном просмотре.</w:t>
      </w:r>
    </w:p>
    <w:p w14:paraId="0635A83F" w14:textId="77777777" w:rsidR="006F444F" w:rsidRPr="00422893" w:rsidRDefault="006F444F" w:rsidP="00422893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2753C724" w14:textId="40D218A4" w:rsidR="00E776B8" w:rsidRPr="006F444F" w:rsidRDefault="00422893" w:rsidP="001D32C4">
      <w:pPr>
        <w:widowControl w:val="0"/>
        <w:spacing w:after="0" w:line="360" w:lineRule="auto"/>
        <w:jc w:val="center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 xml:space="preserve"> </w:t>
      </w:r>
      <w:r w:rsidR="00E776B8" w:rsidRPr="006F444F"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 wp14:anchorId="3A9B5622" wp14:editId="0B90011E">
            <wp:extent cx="3215640" cy="5026184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71" cy="503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6B7F" w14:textId="4AAF8E18" w:rsidR="00E776B8" w:rsidRPr="006F444F" w:rsidRDefault="00E776B8" w:rsidP="001D32C4">
      <w:pPr>
        <w:widowControl w:val="0"/>
        <w:spacing w:after="0" w:line="240" w:lineRule="auto"/>
        <w:jc w:val="center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Рисунок 3.13</w:t>
      </w:r>
      <w:r w:rsidR="001D32C4" w:rsidRPr="006F444F">
        <w:rPr>
          <w:rFonts w:cs="Times New Roman"/>
          <w:b/>
          <w:bCs/>
          <w:sz w:val="28"/>
          <w:szCs w:val="28"/>
          <w:lang w:val="ru-RU"/>
        </w:rPr>
        <w:t xml:space="preserve"> – </w:t>
      </w:r>
      <w:r w:rsidRPr="006F444F">
        <w:rPr>
          <w:rFonts w:cs="Times New Roman"/>
          <w:sz w:val="28"/>
          <w:szCs w:val="28"/>
          <w:lang w:val="ru-RU"/>
        </w:rPr>
        <w:t>Чат</w:t>
      </w:r>
    </w:p>
    <w:p w14:paraId="3E93DF73" w14:textId="77777777" w:rsidR="00F71C86" w:rsidRPr="006F444F" w:rsidRDefault="00F71C86" w:rsidP="006F444F">
      <w:pPr>
        <w:widowControl w:val="0"/>
        <w:spacing w:after="0" w:line="360" w:lineRule="auto"/>
        <w:jc w:val="center"/>
        <w:rPr>
          <w:rFonts w:cs="Times New Roman"/>
          <w:sz w:val="28"/>
          <w:szCs w:val="28"/>
          <w:lang w:val="ru-RU"/>
        </w:rPr>
      </w:pPr>
    </w:p>
    <w:p w14:paraId="715F65C6" w14:textId="18B65B34" w:rsidR="00E776B8" w:rsidRPr="006F444F" w:rsidRDefault="0039744B" w:rsidP="001D32C4">
      <w:pPr>
        <w:widowControl w:val="0"/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lastRenderedPageBreak/>
        <w:t>Страница,</w:t>
      </w:r>
      <w:r w:rsidR="00DC45BC" w:rsidRPr="006F444F">
        <w:rPr>
          <w:rFonts w:cs="Times New Roman"/>
          <w:sz w:val="28"/>
          <w:szCs w:val="28"/>
          <w:lang w:val="ru-RU"/>
        </w:rPr>
        <w:t xml:space="preserve"> изображённая на рисунке 3.13</w:t>
      </w:r>
      <w:r w:rsidR="00E776B8" w:rsidRPr="006F444F">
        <w:rPr>
          <w:rFonts w:cs="Times New Roman"/>
          <w:sz w:val="28"/>
          <w:szCs w:val="28"/>
          <w:lang w:val="ru-RU"/>
        </w:rPr>
        <w:t xml:space="preserve"> реализует встроенную систему общения между покупателем и автором изделия. Это ключевой инструмент для согласования индивидуальных заказов, обмена материалами, визуалами и уточнения деталей изготовления.</w:t>
      </w:r>
    </w:p>
    <w:p w14:paraId="73D052DD" w14:textId="77777777" w:rsidR="00E776B8" w:rsidRPr="006F444F" w:rsidRDefault="00E776B8" w:rsidP="001D32C4">
      <w:pPr>
        <w:widowControl w:val="0"/>
        <w:spacing w:after="0" w:line="360" w:lineRule="auto"/>
        <w:ind w:left="709"/>
        <w:jc w:val="both"/>
        <w:rPr>
          <w:rFonts w:cs="Times New Roman"/>
          <w:sz w:val="28"/>
          <w:szCs w:val="28"/>
        </w:rPr>
      </w:pPr>
      <w:proofErr w:type="spellStart"/>
      <w:r w:rsidRPr="006F444F">
        <w:rPr>
          <w:rFonts w:cs="Times New Roman"/>
          <w:sz w:val="28"/>
          <w:szCs w:val="28"/>
        </w:rPr>
        <w:t>Верхняя</w:t>
      </w:r>
      <w:proofErr w:type="spellEnd"/>
      <w:r w:rsidRPr="006F444F">
        <w:rPr>
          <w:rFonts w:cs="Times New Roman"/>
          <w:sz w:val="28"/>
          <w:szCs w:val="28"/>
        </w:rPr>
        <w:t xml:space="preserve"> </w:t>
      </w:r>
      <w:proofErr w:type="spellStart"/>
      <w:r w:rsidRPr="006F444F">
        <w:rPr>
          <w:rFonts w:cs="Times New Roman"/>
          <w:sz w:val="28"/>
          <w:szCs w:val="28"/>
        </w:rPr>
        <w:t>панель</w:t>
      </w:r>
      <w:proofErr w:type="spellEnd"/>
      <w:r w:rsidRPr="006F444F">
        <w:rPr>
          <w:rFonts w:cs="Times New Roman"/>
          <w:sz w:val="28"/>
          <w:szCs w:val="28"/>
        </w:rPr>
        <w:t xml:space="preserve"> </w:t>
      </w:r>
      <w:proofErr w:type="spellStart"/>
      <w:r w:rsidRPr="006F444F">
        <w:rPr>
          <w:rFonts w:cs="Times New Roman"/>
          <w:sz w:val="28"/>
          <w:szCs w:val="28"/>
        </w:rPr>
        <w:t>чата</w:t>
      </w:r>
      <w:proofErr w:type="spellEnd"/>
      <w:r w:rsidRPr="006F444F">
        <w:rPr>
          <w:rFonts w:cs="Times New Roman"/>
          <w:sz w:val="28"/>
          <w:szCs w:val="28"/>
        </w:rPr>
        <w:t xml:space="preserve"> </w:t>
      </w:r>
      <w:proofErr w:type="spellStart"/>
      <w:r w:rsidRPr="006F444F">
        <w:rPr>
          <w:rFonts w:cs="Times New Roman"/>
          <w:sz w:val="28"/>
          <w:szCs w:val="28"/>
        </w:rPr>
        <w:t>содержит</w:t>
      </w:r>
      <w:proofErr w:type="spellEnd"/>
      <w:r w:rsidRPr="006F444F">
        <w:rPr>
          <w:rFonts w:cs="Times New Roman"/>
          <w:sz w:val="28"/>
          <w:szCs w:val="28"/>
        </w:rPr>
        <w:t>:</w:t>
      </w:r>
    </w:p>
    <w:p w14:paraId="1A07E4E5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аватар автора;</w:t>
      </w:r>
    </w:p>
    <w:p w14:paraId="3BE4DB5D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 xml:space="preserve">имя (никнейм) пользователя (например, </w:t>
      </w:r>
      <w:proofErr w:type="spellStart"/>
      <w:r w:rsidRPr="006F444F">
        <w:rPr>
          <w:rFonts w:cs="Times New Roman"/>
          <w:sz w:val="28"/>
          <w:szCs w:val="28"/>
          <w:lang w:val="ru-RU"/>
        </w:rPr>
        <w:t>PeachNoctum</w:t>
      </w:r>
      <w:proofErr w:type="spellEnd"/>
      <w:r w:rsidRPr="006F444F">
        <w:rPr>
          <w:rFonts w:cs="Times New Roman"/>
          <w:sz w:val="28"/>
          <w:szCs w:val="28"/>
          <w:lang w:val="ru-RU"/>
        </w:rPr>
        <w:t>);</w:t>
      </w:r>
    </w:p>
    <w:p w14:paraId="55C06523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индикатор статуса (в сети / не в сети);</w:t>
      </w:r>
    </w:p>
    <w:p w14:paraId="4DF3D57A" w14:textId="77777777" w:rsidR="00E5374A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иконку действий (три точки), предполагающую доступ к дополнительным функциям (жалоба, удалить чат, открыть профиль).</w:t>
      </w:r>
    </w:p>
    <w:p w14:paraId="5A97563D" w14:textId="6076F076" w:rsidR="00E776B8" w:rsidRPr="006F444F" w:rsidRDefault="00E776B8" w:rsidP="001D32C4">
      <w:pPr>
        <w:widowControl w:val="0"/>
        <w:tabs>
          <w:tab w:val="num" w:pos="1440"/>
        </w:tabs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6F444F">
        <w:rPr>
          <w:rFonts w:cs="Times New Roman"/>
          <w:sz w:val="28"/>
          <w:szCs w:val="28"/>
        </w:rPr>
        <w:t>Основная</w:t>
      </w:r>
      <w:proofErr w:type="spellEnd"/>
      <w:r w:rsidRPr="006F444F">
        <w:rPr>
          <w:rFonts w:cs="Times New Roman"/>
          <w:sz w:val="28"/>
          <w:szCs w:val="28"/>
        </w:rPr>
        <w:t xml:space="preserve"> </w:t>
      </w:r>
      <w:proofErr w:type="spellStart"/>
      <w:r w:rsidRPr="006F444F">
        <w:rPr>
          <w:rFonts w:cs="Times New Roman"/>
          <w:sz w:val="28"/>
          <w:szCs w:val="28"/>
        </w:rPr>
        <w:t>область</w:t>
      </w:r>
      <w:proofErr w:type="spellEnd"/>
      <w:r w:rsidRPr="006F444F">
        <w:rPr>
          <w:rFonts w:cs="Times New Roman"/>
          <w:sz w:val="28"/>
          <w:szCs w:val="28"/>
        </w:rPr>
        <w:t xml:space="preserve"> </w:t>
      </w:r>
      <w:proofErr w:type="spellStart"/>
      <w:r w:rsidRPr="006F444F">
        <w:rPr>
          <w:rFonts w:cs="Times New Roman"/>
          <w:sz w:val="28"/>
          <w:szCs w:val="28"/>
        </w:rPr>
        <w:t>переписки</w:t>
      </w:r>
      <w:proofErr w:type="spellEnd"/>
      <w:r w:rsidRPr="006F444F">
        <w:rPr>
          <w:rFonts w:cs="Times New Roman"/>
          <w:sz w:val="28"/>
          <w:szCs w:val="28"/>
        </w:rPr>
        <w:t>:</w:t>
      </w:r>
    </w:p>
    <w:p w14:paraId="7AD44895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сообщения от покупателя отображаются справа и выделены бирюзово-зелёным цветом;</w:t>
      </w:r>
    </w:p>
    <w:p w14:paraId="3CF187F2" w14:textId="13E7B9C9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сообщения автора</w:t>
      </w:r>
      <w:r w:rsidR="001D32C4" w:rsidRPr="006F444F">
        <w:rPr>
          <w:rFonts w:cs="Times New Roman"/>
          <w:sz w:val="28"/>
          <w:szCs w:val="28"/>
          <w:lang w:val="ru-RU"/>
        </w:rPr>
        <w:t xml:space="preserve"> – </w:t>
      </w:r>
      <w:r w:rsidRPr="006F444F">
        <w:rPr>
          <w:rFonts w:cs="Times New Roman"/>
          <w:sz w:val="28"/>
          <w:szCs w:val="28"/>
          <w:lang w:val="ru-RU"/>
        </w:rPr>
        <w:t>слева, на тёмном фоне, с метками времени;</w:t>
      </w:r>
    </w:p>
    <w:p w14:paraId="08A58AFC" w14:textId="77777777" w:rsidR="00E5374A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в диалоге может присутствовать изображение (например, эскиз товара или фотоматериала), вставленное как вложение, с отображением времени отправки.</w:t>
      </w:r>
    </w:p>
    <w:p w14:paraId="294CC968" w14:textId="48BCA8D3" w:rsidR="00E776B8" w:rsidRPr="006F444F" w:rsidRDefault="00E776B8" w:rsidP="001D32C4">
      <w:pPr>
        <w:widowControl w:val="0"/>
        <w:tabs>
          <w:tab w:val="num" w:pos="1440"/>
        </w:tabs>
        <w:spacing w:after="0"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Нижняя панель ввода сообщения включает:</w:t>
      </w:r>
    </w:p>
    <w:p w14:paraId="01D77479" w14:textId="26A5C61D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поле для ввода текста (</w:t>
      </w:r>
      <w:proofErr w:type="spellStart"/>
      <w:r w:rsidRPr="006F444F">
        <w:rPr>
          <w:rFonts w:cs="Times New Roman"/>
          <w:sz w:val="28"/>
          <w:szCs w:val="28"/>
          <w:lang w:val="ru-RU"/>
        </w:rPr>
        <w:t>placeholder</w:t>
      </w:r>
      <w:proofErr w:type="spellEnd"/>
      <w:r w:rsidRPr="006F444F">
        <w:rPr>
          <w:rFonts w:cs="Times New Roman"/>
          <w:sz w:val="28"/>
          <w:szCs w:val="28"/>
          <w:lang w:val="ru-RU"/>
        </w:rPr>
        <w:t xml:space="preserve">: </w:t>
      </w:r>
      <w:r w:rsidR="0064118A" w:rsidRPr="006F444F">
        <w:rPr>
          <w:rFonts w:cs="Times New Roman"/>
          <w:sz w:val="28"/>
          <w:szCs w:val="28"/>
          <w:lang w:val="ru-RU"/>
        </w:rPr>
        <w:t>«</w:t>
      </w:r>
      <w:r w:rsidRPr="006F444F">
        <w:rPr>
          <w:rFonts w:cs="Times New Roman"/>
          <w:sz w:val="28"/>
          <w:szCs w:val="28"/>
          <w:lang w:val="ru-RU"/>
        </w:rPr>
        <w:t>Введите сообщение...</w:t>
      </w:r>
      <w:r w:rsidR="0064118A" w:rsidRPr="006F444F">
        <w:rPr>
          <w:rFonts w:cs="Times New Roman"/>
          <w:sz w:val="28"/>
          <w:szCs w:val="28"/>
          <w:lang w:val="ru-RU"/>
        </w:rPr>
        <w:t>»</w:t>
      </w:r>
      <w:r w:rsidRPr="006F444F">
        <w:rPr>
          <w:rFonts w:cs="Times New Roman"/>
          <w:sz w:val="28"/>
          <w:szCs w:val="28"/>
          <w:lang w:val="ru-RU"/>
        </w:rPr>
        <w:t>);</w:t>
      </w:r>
    </w:p>
    <w:p w14:paraId="419C09B1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иконку вложения файла (скрепка);</w:t>
      </w:r>
    </w:p>
    <w:p w14:paraId="1A2CACF0" w14:textId="77777777" w:rsidR="00E776B8" w:rsidRPr="006F444F" w:rsidRDefault="00E776B8" w:rsidP="00C55555">
      <w:pPr>
        <w:widowControl w:val="0"/>
        <w:numPr>
          <w:ilvl w:val="0"/>
          <w:numId w:val="9"/>
        </w:numPr>
        <w:tabs>
          <w:tab w:val="clear" w:pos="720"/>
          <w:tab w:val="num" w:pos="993"/>
          <w:tab w:val="num" w:pos="1440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6F444F">
        <w:rPr>
          <w:rFonts w:cs="Times New Roman"/>
          <w:sz w:val="28"/>
          <w:szCs w:val="28"/>
          <w:lang w:val="ru-RU"/>
        </w:rPr>
        <w:t>кнопку отправки (иконка стрелки), стилизованную под визуальный стиль всей платформы.</w:t>
      </w:r>
    </w:p>
    <w:sectPr w:rsidR="00E776B8" w:rsidRPr="006F444F" w:rsidSect="00630517">
      <w:footerReference w:type="default" r:id="rId21"/>
      <w:pgSz w:w="12240" w:h="15840"/>
      <w:pgMar w:top="1134" w:right="850" w:bottom="1134" w:left="1701" w:header="624" w:footer="51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7033" w14:textId="77777777" w:rsidR="001853EF" w:rsidRDefault="001853EF" w:rsidP="00E776B8">
      <w:pPr>
        <w:spacing w:after="0" w:line="240" w:lineRule="auto"/>
      </w:pPr>
      <w:r>
        <w:separator/>
      </w:r>
    </w:p>
  </w:endnote>
  <w:endnote w:type="continuationSeparator" w:id="0">
    <w:p w14:paraId="468062CB" w14:textId="77777777" w:rsidR="001853EF" w:rsidRDefault="001853EF" w:rsidP="00E77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617373"/>
      <w:docPartObj>
        <w:docPartGallery w:val="Page Numbers (Bottom of Page)"/>
        <w:docPartUnique/>
      </w:docPartObj>
    </w:sdtPr>
    <w:sdtContent>
      <w:p w14:paraId="665E1E5F" w14:textId="5A90ECB5" w:rsidR="00630517" w:rsidRDefault="0063051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C5670F9" w14:textId="77777777" w:rsidR="0021122C" w:rsidRDefault="0021122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A76FB" w14:textId="77777777" w:rsidR="001853EF" w:rsidRDefault="001853EF" w:rsidP="00E776B8">
      <w:pPr>
        <w:spacing w:after="0" w:line="240" w:lineRule="auto"/>
      </w:pPr>
      <w:r>
        <w:separator/>
      </w:r>
    </w:p>
  </w:footnote>
  <w:footnote w:type="continuationSeparator" w:id="0">
    <w:p w14:paraId="0AF91A5A" w14:textId="77777777" w:rsidR="001853EF" w:rsidRDefault="001853EF" w:rsidP="00E77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7EF7F5D"/>
    <w:multiLevelType w:val="multilevel"/>
    <w:tmpl w:val="8CB8DB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6B0B38"/>
    <w:multiLevelType w:val="hybridMultilevel"/>
    <w:tmpl w:val="254AE17C"/>
    <w:lvl w:ilvl="0" w:tplc="B876FD3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99B3B36"/>
    <w:multiLevelType w:val="hybridMultilevel"/>
    <w:tmpl w:val="659C99BC"/>
    <w:lvl w:ilvl="0" w:tplc="30B620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B921435"/>
    <w:multiLevelType w:val="multilevel"/>
    <w:tmpl w:val="97E80C8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russianLow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B5AF4"/>
    <w:multiLevelType w:val="multilevel"/>
    <w:tmpl w:val="B18486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76641B"/>
    <w:multiLevelType w:val="hybridMultilevel"/>
    <w:tmpl w:val="77A0CF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D5316"/>
    <w:multiLevelType w:val="hybridMultilevel"/>
    <w:tmpl w:val="528E9892"/>
    <w:lvl w:ilvl="0" w:tplc="B876FD36">
      <w:start w:val="1"/>
      <w:numFmt w:val="bullet"/>
      <w:lvlText w:val="–"/>
      <w:lvlJc w:val="left"/>
      <w:pPr>
        <w:ind w:left="150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34C07011"/>
    <w:multiLevelType w:val="hybridMultilevel"/>
    <w:tmpl w:val="24261198"/>
    <w:lvl w:ilvl="0" w:tplc="B876FD3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821E14"/>
    <w:multiLevelType w:val="hybridMultilevel"/>
    <w:tmpl w:val="1AEE6D06"/>
    <w:lvl w:ilvl="0" w:tplc="B876FD3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D753B6"/>
    <w:multiLevelType w:val="hybridMultilevel"/>
    <w:tmpl w:val="696496CE"/>
    <w:lvl w:ilvl="0" w:tplc="4EF20A86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39E66B79"/>
    <w:multiLevelType w:val="multilevel"/>
    <w:tmpl w:val="9ABC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29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B3A39"/>
    <w:multiLevelType w:val="multilevel"/>
    <w:tmpl w:val="085AB95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russianLower"/>
      <w:lvlText w:val="%2)"/>
      <w:lvlJc w:val="left"/>
      <w:pPr>
        <w:ind w:left="177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B0393"/>
    <w:multiLevelType w:val="multilevel"/>
    <w:tmpl w:val="72769AA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0804F4"/>
    <w:multiLevelType w:val="hybridMultilevel"/>
    <w:tmpl w:val="2E606F0C"/>
    <w:lvl w:ilvl="0" w:tplc="B876FD36">
      <w:start w:val="1"/>
      <w:numFmt w:val="bullet"/>
      <w:lvlText w:val="–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20" w15:restartNumberingAfterBreak="0">
    <w:nsid w:val="51433FD7"/>
    <w:multiLevelType w:val="multilevel"/>
    <w:tmpl w:val="7632C156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6D54C6"/>
    <w:multiLevelType w:val="hybridMultilevel"/>
    <w:tmpl w:val="CFFED766"/>
    <w:lvl w:ilvl="0" w:tplc="B876FD3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6B10F12"/>
    <w:multiLevelType w:val="hybridMultilevel"/>
    <w:tmpl w:val="9E06E17E"/>
    <w:lvl w:ilvl="0" w:tplc="3E34CB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96121AB"/>
    <w:multiLevelType w:val="multilevel"/>
    <w:tmpl w:val="C98215B8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11A81"/>
    <w:multiLevelType w:val="multilevel"/>
    <w:tmpl w:val="0A1AC0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A92DEE"/>
    <w:multiLevelType w:val="multilevel"/>
    <w:tmpl w:val="932EBA7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D23CD9"/>
    <w:multiLevelType w:val="multilevel"/>
    <w:tmpl w:val="7F88F7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russianLower"/>
      <w:lvlText w:val="%2)"/>
      <w:lvlJc w:val="left"/>
      <w:pPr>
        <w:ind w:left="177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D643B3"/>
    <w:multiLevelType w:val="multilevel"/>
    <w:tmpl w:val="D9FC44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A70A76"/>
    <w:multiLevelType w:val="multilevel"/>
    <w:tmpl w:val="F4D4FE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1015FE"/>
    <w:multiLevelType w:val="multilevel"/>
    <w:tmpl w:val="AE766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5D0A56"/>
    <w:multiLevelType w:val="hybridMultilevel"/>
    <w:tmpl w:val="000419F2"/>
    <w:lvl w:ilvl="0" w:tplc="E37814E8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920330"/>
    <w:multiLevelType w:val="multilevel"/>
    <w:tmpl w:val="83D4F0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2A2373"/>
    <w:multiLevelType w:val="multilevel"/>
    <w:tmpl w:val="BBB4929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6C458E"/>
    <w:multiLevelType w:val="multilevel"/>
    <w:tmpl w:val="22661B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russianLower"/>
      <w:lvlText w:val="%2)"/>
      <w:lvlJc w:val="left"/>
      <w:pPr>
        <w:ind w:left="177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514255">
    <w:abstractNumId w:val="5"/>
  </w:num>
  <w:num w:numId="2" w16cid:durableId="1412773332">
    <w:abstractNumId w:val="3"/>
  </w:num>
  <w:num w:numId="3" w16cid:durableId="1375733015">
    <w:abstractNumId w:val="2"/>
  </w:num>
  <w:num w:numId="4" w16cid:durableId="1147939953">
    <w:abstractNumId w:val="4"/>
  </w:num>
  <w:num w:numId="5" w16cid:durableId="665325410">
    <w:abstractNumId w:val="1"/>
  </w:num>
  <w:num w:numId="6" w16cid:durableId="784811708">
    <w:abstractNumId w:val="0"/>
  </w:num>
  <w:num w:numId="7" w16cid:durableId="1861117649">
    <w:abstractNumId w:val="27"/>
  </w:num>
  <w:num w:numId="8" w16cid:durableId="350184657">
    <w:abstractNumId w:val="16"/>
  </w:num>
  <w:num w:numId="9" w16cid:durableId="1317996679">
    <w:abstractNumId w:val="31"/>
  </w:num>
  <w:num w:numId="10" w16cid:durableId="1982029947">
    <w:abstractNumId w:val="18"/>
  </w:num>
  <w:num w:numId="11" w16cid:durableId="96753903">
    <w:abstractNumId w:val="19"/>
  </w:num>
  <w:num w:numId="12" w16cid:durableId="600796441">
    <w:abstractNumId w:val="6"/>
  </w:num>
  <w:num w:numId="13" w16cid:durableId="2104302477">
    <w:abstractNumId w:val="24"/>
  </w:num>
  <w:num w:numId="14" w16cid:durableId="869563389">
    <w:abstractNumId w:val="14"/>
  </w:num>
  <w:num w:numId="15" w16cid:durableId="1496798455">
    <w:abstractNumId w:val="12"/>
  </w:num>
  <w:num w:numId="16" w16cid:durableId="1998915354">
    <w:abstractNumId w:val="7"/>
  </w:num>
  <w:num w:numId="17" w16cid:durableId="145781885">
    <w:abstractNumId w:val="21"/>
  </w:num>
  <w:num w:numId="18" w16cid:durableId="260993261">
    <w:abstractNumId w:val="20"/>
  </w:num>
  <w:num w:numId="19" w16cid:durableId="1141658467">
    <w:abstractNumId w:val="15"/>
  </w:num>
  <w:num w:numId="20" w16cid:durableId="1457530764">
    <w:abstractNumId w:val="13"/>
  </w:num>
  <w:num w:numId="21" w16cid:durableId="812908736">
    <w:abstractNumId w:val="32"/>
  </w:num>
  <w:num w:numId="22" w16cid:durableId="2131702273">
    <w:abstractNumId w:val="9"/>
  </w:num>
  <w:num w:numId="23" w16cid:durableId="335694545">
    <w:abstractNumId w:val="10"/>
  </w:num>
  <w:num w:numId="24" w16cid:durableId="702941209">
    <w:abstractNumId w:val="17"/>
  </w:num>
  <w:num w:numId="25" w16cid:durableId="576869491">
    <w:abstractNumId w:val="33"/>
  </w:num>
  <w:num w:numId="26" w16cid:durableId="877476804">
    <w:abstractNumId w:val="26"/>
  </w:num>
  <w:num w:numId="27" w16cid:durableId="311911818">
    <w:abstractNumId w:val="22"/>
  </w:num>
  <w:num w:numId="28" w16cid:durableId="573784998">
    <w:abstractNumId w:val="8"/>
  </w:num>
  <w:num w:numId="29" w16cid:durableId="187953968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94111442">
    <w:abstractNumId w:val="11"/>
  </w:num>
  <w:num w:numId="31" w16cid:durableId="1521891950">
    <w:abstractNumId w:val="29"/>
  </w:num>
  <w:num w:numId="32" w16cid:durableId="2086485407">
    <w:abstractNumId w:val="28"/>
  </w:num>
  <w:num w:numId="33" w16cid:durableId="1922791071">
    <w:abstractNumId w:val="25"/>
  </w:num>
  <w:num w:numId="34" w16cid:durableId="1247422879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382F"/>
    <w:rsid w:val="00007E5C"/>
    <w:rsid w:val="00017C98"/>
    <w:rsid w:val="00025099"/>
    <w:rsid w:val="0002745B"/>
    <w:rsid w:val="000326EB"/>
    <w:rsid w:val="00041C7A"/>
    <w:rsid w:val="00041E31"/>
    <w:rsid w:val="00046C46"/>
    <w:rsid w:val="00055A29"/>
    <w:rsid w:val="00061D29"/>
    <w:rsid w:val="00086693"/>
    <w:rsid w:val="00092DEB"/>
    <w:rsid w:val="000D3953"/>
    <w:rsid w:val="000D5C17"/>
    <w:rsid w:val="000F1996"/>
    <w:rsid w:val="000F7C45"/>
    <w:rsid w:val="001106CE"/>
    <w:rsid w:val="00136C56"/>
    <w:rsid w:val="00157461"/>
    <w:rsid w:val="00163738"/>
    <w:rsid w:val="001853EF"/>
    <w:rsid w:val="001A4E62"/>
    <w:rsid w:val="001C34A7"/>
    <w:rsid w:val="001D32C4"/>
    <w:rsid w:val="001E2B07"/>
    <w:rsid w:val="001E713F"/>
    <w:rsid w:val="001F0056"/>
    <w:rsid w:val="002047ED"/>
    <w:rsid w:val="0021122C"/>
    <w:rsid w:val="00213563"/>
    <w:rsid w:val="0022634F"/>
    <w:rsid w:val="0023175D"/>
    <w:rsid w:val="00244104"/>
    <w:rsid w:val="00265765"/>
    <w:rsid w:val="00271B7E"/>
    <w:rsid w:val="00276F1C"/>
    <w:rsid w:val="00281D8C"/>
    <w:rsid w:val="00284F43"/>
    <w:rsid w:val="002878DC"/>
    <w:rsid w:val="00295C85"/>
    <w:rsid w:val="002A0419"/>
    <w:rsid w:val="002A0960"/>
    <w:rsid w:val="002A206B"/>
    <w:rsid w:val="002D52B0"/>
    <w:rsid w:val="002E0D25"/>
    <w:rsid w:val="002F76F6"/>
    <w:rsid w:val="00300DD5"/>
    <w:rsid w:val="00304BA3"/>
    <w:rsid w:val="003102C6"/>
    <w:rsid w:val="00312CDE"/>
    <w:rsid w:val="00316EB8"/>
    <w:rsid w:val="0031760B"/>
    <w:rsid w:val="00350CDD"/>
    <w:rsid w:val="00351D3A"/>
    <w:rsid w:val="003619E3"/>
    <w:rsid w:val="00370CBF"/>
    <w:rsid w:val="003721FC"/>
    <w:rsid w:val="0037677D"/>
    <w:rsid w:val="00380C01"/>
    <w:rsid w:val="00382DD8"/>
    <w:rsid w:val="0039744B"/>
    <w:rsid w:val="003A086E"/>
    <w:rsid w:val="003A1F77"/>
    <w:rsid w:val="003C2890"/>
    <w:rsid w:val="003C4D25"/>
    <w:rsid w:val="003D4A55"/>
    <w:rsid w:val="003E51D0"/>
    <w:rsid w:val="00402BA3"/>
    <w:rsid w:val="00422893"/>
    <w:rsid w:val="0049295D"/>
    <w:rsid w:val="004C49A9"/>
    <w:rsid w:val="004D0CC8"/>
    <w:rsid w:val="004D4A70"/>
    <w:rsid w:val="004D66DF"/>
    <w:rsid w:val="004F01CA"/>
    <w:rsid w:val="004F0E59"/>
    <w:rsid w:val="004F7302"/>
    <w:rsid w:val="004F74F9"/>
    <w:rsid w:val="005208B7"/>
    <w:rsid w:val="005517C1"/>
    <w:rsid w:val="00560A1B"/>
    <w:rsid w:val="005703A5"/>
    <w:rsid w:val="0059169F"/>
    <w:rsid w:val="005951B6"/>
    <w:rsid w:val="005A2673"/>
    <w:rsid w:val="005A757C"/>
    <w:rsid w:val="005B722A"/>
    <w:rsid w:val="005C337E"/>
    <w:rsid w:val="005D0A75"/>
    <w:rsid w:val="005D587D"/>
    <w:rsid w:val="005D7DC1"/>
    <w:rsid w:val="005F5211"/>
    <w:rsid w:val="006221A9"/>
    <w:rsid w:val="00630517"/>
    <w:rsid w:val="006321E3"/>
    <w:rsid w:val="00634DF1"/>
    <w:rsid w:val="0064118A"/>
    <w:rsid w:val="0066498F"/>
    <w:rsid w:val="00674ECE"/>
    <w:rsid w:val="006868DB"/>
    <w:rsid w:val="006E2E86"/>
    <w:rsid w:val="006E4A04"/>
    <w:rsid w:val="006E5BF8"/>
    <w:rsid w:val="006F01DA"/>
    <w:rsid w:val="006F444F"/>
    <w:rsid w:val="00704FD2"/>
    <w:rsid w:val="00706A92"/>
    <w:rsid w:val="0072554E"/>
    <w:rsid w:val="007570BD"/>
    <w:rsid w:val="00774620"/>
    <w:rsid w:val="00777DBC"/>
    <w:rsid w:val="00780341"/>
    <w:rsid w:val="0078286B"/>
    <w:rsid w:val="00783A12"/>
    <w:rsid w:val="00787003"/>
    <w:rsid w:val="00792777"/>
    <w:rsid w:val="00794D80"/>
    <w:rsid w:val="007A59D6"/>
    <w:rsid w:val="007B088E"/>
    <w:rsid w:val="007C4453"/>
    <w:rsid w:val="007D3BF9"/>
    <w:rsid w:val="007F4AC6"/>
    <w:rsid w:val="00811FF4"/>
    <w:rsid w:val="008409C4"/>
    <w:rsid w:val="00845461"/>
    <w:rsid w:val="008539A9"/>
    <w:rsid w:val="00862807"/>
    <w:rsid w:val="00871D5A"/>
    <w:rsid w:val="0088344E"/>
    <w:rsid w:val="00895AA1"/>
    <w:rsid w:val="008A15B4"/>
    <w:rsid w:val="008A5B54"/>
    <w:rsid w:val="008B4318"/>
    <w:rsid w:val="008B7DFB"/>
    <w:rsid w:val="008D6875"/>
    <w:rsid w:val="008E5596"/>
    <w:rsid w:val="008E715A"/>
    <w:rsid w:val="009070DC"/>
    <w:rsid w:val="0090753A"/>
    <w:rsid w:val="009157B2"/>
    <w:rsid w:val="009204F0"/>
    <w:rsid w:val="00926D39"/>
    <w:rsid w:val="00934449"/>
    <w:rsid w:val="00940500"/>
    <w:rsid w:val="00940AFD"/>
    <w:rsid w:val="0095244D"/>
    <w:rsid w:val="00957CD4"/>
    <w:rsid w:val="00960D71"/>
    <w:rsid w:val="00970719"/>
    <w:rsid w:val="00971224"/>
    <w:rsid w:val="009723D2"/>
    <w:rsid w:val="00976947"/>
    <w:rsid w:val="00982331"/>
    <w:rsid w:val="00995018"/>
    <w:rsid w:val="009A2F18"/>
    <w:rsid w:val="009C3D90"/>
    <w:rsid w:val="009D01A8"/>
    <w:rsid w:val="009F0ABD"/>
    <w:rsid w:val="00A02DE3"/>
    <w:rsid w:val="00A10073"/>
    <w:rsid w:val="00A12337"/>
    <w:rsid w:val="00A16BB7"/>
    <w:rsid w:val="00A339DD"/>
    <w:rsid w:val="00A778A3"/>
    <w:rsid w:val="00A80A44"/>
    <w:rsid w:val="00A82C65"/>
    <w:rsid w:val="00AC3176"/>
    <w:rsid w:val="00AD5CF3"/>
    <w:rsid w:val="00AE37E1"/>
    <w:rsid w:val="00AF51ED"/>
    <w:rsid w:val="00B00E6C"/>
    <w:rsid w:val="00B025A2"/>
    <w:rsid w:val="00B16EE6"/>
    <w:rsid w:val="00B27D77"/>
    <w:rsid w:val="00B30A51"/>
    <w:rsid w:val="00B37467"/>
    <w:rsid w:val="00B433D9"/>
    <w:rsid w:val="00B5252F"/>
    <w:rsid w:val="00B57608"/>
    <w:rsid w:val="00B620DE"/>
    <w:rsid w:val="00B624DC"/>
    <w:rsid w:val="00B71D8D"/>
    <w:rsid w:val="00B76313"/>
    <w:rsid w:val="00B7761D"/>
    <w:rsid w:val="00B804DF"/>
    <w:rsid w:val="00B83838"/>
    <w:rsid w:val="00BA4992"/>
    <w:rsid w:val="00BB10C6"/>
    <w:rsid w:val="00BB7A13"/>
    <w:rsid w:val="00C01F16"/>
    <w:rsid w:val="00C03A69"/>
    <w:rsid w:val="00C12BF8"/>
    <w:rsid w:val="00C13A4F"/>
    <w:rsid w:val="00C21D73"/>
    <w:rsid w:val="00C52503"/>
    <w:rsid w:val="00C5553B"/>
    <w:rsid w:val="00C55555"/>
    <w:rsid w:val="00C60535"/>
    <w:rsid w:val="00C73033"/>
    <w:rsid w:val="00C802B5"/>
    <w:rsid w:val="00C96599"/>
    <w:rsid w:val="00C97CCD"/>
    <w:rsid w:val="00CA477A"/>
    <w:rsid w:val="00CB0247"/>
    <w:rsid w:val="00CB1BBB"/>
    <w:rsid w:val="00CB29F7"/>
    <w:rsid w:val="00CB463B"/>
    <w:rsid w:val="00CC1194"/>
    <w:rsid w:val="00CD539E"/>
    <w:rsid w:val="00CE3654"/>
    <w:rsid w:val="00CF4099"/>
    <w:rsid w:val="00CF50E5"/>
    <w:rsid w:val="00D00867"/>
    <w:rsid w:val="00D12002"/>
    <w:rsid w:val="00D1763C"/>
    <w:rsid w:val="00D218B9"/>
    <w:rsid w:val="00D24FA7"/>
    <w:rsid w:val="00D42022"/>
    <w:rsid w:val="00D44AAA"/>
    <w:rsid w:val="00D472DD"/>
    <w:rsid w:val="00D66DDF"/>
    <w:rsid w:val="00D75E70"/>
    <w:rsid w:val="00D76239"/>
    <w:rsid w:val="00D92F5B"/>
    <w:rsid w:val="00DA4845"/>
    <w:rsid w:val="00DC45BC"/>
    <w:rsid w:val="00DF1E47"/>
    <w:rsid w:val="00E03489"/>
    <w:rsid w:val="00E15BA6"/>
    <w:rsid w:val="00E5374A"/>
    <w:rsid w:val="00E54DDB"/>
    <w:rsid w:val="00E70D99"/>
    <w:rsid w:val="00E7543A"/>
    <w:rsid w:val="00E776B8"/>
    <w:rsid w:val="00E8338C"/>
    <w:rsid w:val="00E960AC"/>
    <w:rsid w:val="00EA63BC"/>
    <w:rsid w:val="00EA6737"/>
    <w:rsid w:val="00EB0020"/>
    <w:rsid w:val="00EB5C38"/>
    <w:rsid w:val="00EC3131"/>
    <w:rsid w:val="00EE717B"/>
    <w:rsid w:val="00EF02E4"/>
    <w:rsid w:val="00F30736"/>
    <w:rsid w:val="00F404D4"/>
    <w:rsid w:val="00F512C7"/>
    <w:rsid w:val="00F5420D"/>
    <w:rsid w:val="00F71C86"/>
    <w:rsid w:val="00F82177"/>
    <w:rsid w:val="00F936D5"/>
    <w:rsid w:val="00F96D31"/>
    <w:rsid w:val="00FA62D2"/>
    <w:rsid w:val="00FB195B"/>
    <w:rsid w:val="00FB3B36"/>
    <w:rsid w:val="00FC36D3"/>
    <w:rsid w:val="00FC7D49"/>
    <w:rsid w:val="00FE20BA"/>
    <w:rsid w:val="00FE3E3D"/>
    <w:rsid w:val="00FF1B1D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37244"/>
  <w15:docId w15:val="{5BD31BAE-43AB-436F-AE6E-94456ACD4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A2F18"/>
    <w:pPr>
      <w:spacing w:after="200" w:line="276" w:lineRule="auto"/>
    </w:pPr>
    <w:rPr>
      <w:rFonts w:ascii="Times New Roman" w:eastAsiaTheme="minorEastAsia" w:hAnsi="Times New Roman"/>
      <w:kern w:val="0"/>
      <w:szCs w:val="22"/>
      <w:lang w:val="en-US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FF3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1">
    <w:name w:val="heading 2"/>
    <w:basedOn w:val="a1"/>
    <w:next w:val="a1"/>
    <w:link w:val="22"/>
    <w:uiPriority w:val="9"/>
    <w:unhideWhenUsed/>
    <w:qFormat/>
    <w:rsid w:val="00FF3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1">
    <w:name w:val="heading 3"/>
    <w:basedOn w:val="a1"/>
    <w:next w:val="a1"/>
    <w:link w:val="32"/>
    <w:uiPriority w:val="9"/>
    <w:unhideWhenUsed/>
    <w:qFormat/>
    <w:rsid w:val="00FF38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FF3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F38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F3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F3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F3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F3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FF38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2">
    <w:name w:val="Заголовок 2 Знак"/>
    <w:basedOn w:val="a2"/>
    <w:link w:val="21"/>
    <w:uiPriority w:val="9"/>
    <w:rsid w:val="00FF38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2">
    <w:name w:val="Заголовок 3 Знак"/>
    <w:basedOn w:val="a2"/>
    <w:link w:val="31"/>
    <w:uiPriority w:val="9"/>
    <w:rsid w:val="00FF38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rsid w:val="00FF382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FF382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FF38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FF38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FF38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FF382F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qFormat/>
    <w:rsid w:val="00FF3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rsid w:val="00FF3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FF3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2"/>
    <w:link w:val="a7"/>
    <w:uiPriority w:val="11"/>
    <w:rsid w:val="00FF3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3">
    <w:name w:val="Quote"/>
    <w:basedOn w:val="a1"/>
    <w:next w:val="a1"/>
    <w:link w:val="24"/>
    <w:uiPriority w:val="29"/>
    <w:qFormat/>
    <w:rsid w:val="00FF3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2"/>
    <w:link w:val="23"/>
    <w:uiPriority w:val="29"/>
    <w:rsid w:val="00FF382F"/>
    <w:rPr>
      <w:i/>
      <w:iCs/>
      <w:color w:val="404040" w:themeColor="text1" w:themeTint="BF"/>
    </w:rPr>
  </w:style>
  <w:style w:type="paragraph" w:styleId="a9">
    <w:name w:val="List Paragraph"/>
    <w:basedOn w:val="a1"/>
    <w:uiPriority w:val="34"/>
    <w:qFormat/>
    <w:rsid w:val="00FF382F"/>
    <w:pPr>
      <w:ind w:left="720"/>
      <w:contextualSpacing/>
    </w:pPr>
  </w:style>
  <w:style w:type="character" w:styleId="aa">
    <w:name w:val="Intense Emphasis"/>
    <w:basedOn w:val="a2"/>
    <w:uiPriority w:val="21"/>
    <w:qFormat/>
    <w:rsid w:val="00FF382F"/>
    <w:rPr>
      <w:i/>
      <w:iCs/>
      <w:color w:val="0F4761" w:themeColor="accent1" w:themeShade="BF"/>
    </w:rPr>
  </w:style>
  <w:style w:type="paragraph" w:styleId="ab">
    <w:name w:val="Intense Quote"/>
    <w:basedOn w:val="a1"/>
    <w:next w:val="a1"/>
    <w:link w:val="ac"/>
    <w:uiPriority w:val="30"/>
    <w:qFormat/>
    <w:rsid w:val="00FF38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2"/>
    <w:link w:val="ab"/>
    <w:uiPriority w:val="30"/>
    <w:rsid w:val="00FF382F"/>
    <w:rPr>
      <w:i/>
      <w:iCs/>
      <w:color w:val="0F4761" w:themeColor="accent1" w:themeShade="BF"/>
    </w:rPr>
  </w:style>
  <w:style w:type="character" w:styleId="ad">
    <w:name w:val="Intense Reference"/>
    <w:basedOn w:val="a2"/>
    <w:uiPriority w:val="32"/>
    <w:qFormat/>
    <w:rsid w:val="00FF382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1"/>
    <w:link w:val="af"/>
    <w:uiPriority w:val="99"/>
    <w:unhideWhenUsed/>
    <w:rsid w:val="00E77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E776B8"/>
    <w:rPr>
      <w:rFonts w:ascii="Times New Roman" w:eastAsiaTheme="minorEastAsia" w:hAnsi="Times New Roman"/>
      <w:kern w:val="0"/>
      <w:szCs w:val="22"/>
      <w:lang w:val="en-US"/>
      <w14:ligatures w14:val="none"/>
    </w:rPr>
  </w:style>
  <w:style w:type="paragraph" w:styleId="af0">
    <w:name w:val="footer"/>
    <w:basedOn w:val="a1"/>
    <w:link w:val="af1"/>
    <w:uiPriority w:val="99"/>
    <w:unhideWhenUsed/>
    <w:rsid w:val="00E776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E776B8"/>
    <w:rPr>
      <w:rFonts w:ascii="Times New Roman" w:eastAsiaTheme="minorEastAsia" w:hAnsi="Times New Roman"/>
      <w:kern w:val="0"/>
      <w:szCs w:val="22"/>
      <w:lang w:val="en-US"/>
      <w14:ligatures w14:val="none"/>
    </w:rPr>
  </w:style>
  <w:style w:type="paragraph" w:styleId="af2">
    <w:name w:val="No Spacing"/>
    <w:uiPriority w:val="1"/>
    <w:qFormat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af3">
    <w:name w:val="Body Text"/>
    <w:basedOn w:val="a1"/>
    <w:link w:val="af4"/>
    <w:uiPriority w:val="99"/>
    <w:unhideWhenUsed/>
    <w:rsid w:val="00E776B8"/>
    <w:pPr>
      <w:spacing w:after="120"/>
    </w:pPr>
  </w:style>
  <w:style w:type="character" w:customStyle="1" w:styleId="af4">
    <w:name w:val="Основной текст Знак"/>
    <w:basedOn w:val="a2"/>
    <w:link w:val="af3"/>
    <w:uiPriority w:val="99"/>
    <w:rsid w:val="00E776B8"/>
    <w:rPr>
      <w:rFonts w:ascii="Times New Roman" w:eastAsiaTheme="minorEastAsia" w:hAnsi="Times New Roman"/>
      <w:kern w:val="0"/>
      <w:szCs w:val="22"/>
      <w:lang w:val="en-US"/>
      <w14:ligatures w14:val="none"/>
    </w:rPr>
  </w:style>
  <w:style w:type="paragraph" w:styleId="25">
    <w:name w:val="Body Text 2"/>
    <w:basedOn w:val="a1"/>
    <w:link w:val="26"/>
    <w:uiPriority w:val="99"/>
    <w:unhideWhenUsed/>
    <w:rsid w:val="00E776B8"/>
    <w:pPr>
      <w:spacing w:after="120" w:line="480" w:lineRule="auto"/>
    </w:pPr>
  </w:style>
  <w:style w:type="character" w:customStyle="1" w:styleId="26">
    <w:name w:val="Основной текст 2 Знак"/>
    <w:basedOn w:val="a2"/>
    <w:link w:val="25"/>
    <w:uiPriority w:val="99"/>
    <w:rsid w:val="00E776B8"/>
    <w:rPr>
      <w:rFonts w:ascii="Times New Roman" w:eastAsiaTheme="minorEastAsia" w:hAnsi="Times New Roman"/>
      <w:kern w:val="0"/>
      <w:szCs w:val="22"/>
      <w:lang w:val="en-US"/>
      <w14:ligatures w14:val="none"/>
    </w:rPr>
  </w:style>
  <w:style w:type="paragraph" w:styleId="33">
    <w:name w:val="Body Text 3"/>
    <w:basedOn w:val="a1"/>
    <w:link w:val="34"/>
    <w:uiPriority w:val="99"/>
    <w:unhideWhenUsed/>
    <w:rsid w:val="00E776B8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E776B8"/>
    <w:rPr>
      <w:rFonts w:ascii="Times New Roman" w:eastAsiaTheme="minorEastAsia" w:hAnsi="Times New Roman"/>
      <w:kern w:val="0"/>
      <w:sz w:val="16"/>
      <w:szCs w:val="16"/>
      <w:lang w:val="en-US"/>
      <w14:ligatures w14:val="none"/>
    </w:rPr>
  </w:style>
  <w:style w:type="paragraph" w:styleId="af5">
    <w:name w:val="List"/>
    <w:basedOn w:val="a1"/>
    <w:uiPriority w:val="99"/>
    <w:unhideWhenUsed/>
    <w:rsid w:val="00E776B8"/>
    <w:pPr>
      <w:ind w:left="360" w:hanging="360"/>
      <w:contextualSpacing/>
    </w:pPr>
  </w:style>
  <w:style w:type="paragraph" w:styleId="27">
    <w:name w:val="List 2"/>
    <w:basedOn w:val="a1"/>
    <w:uiPriority w:val="99"/>
    <w:unhideWhenUsed/>
    <w:rsid w:val="00E776B8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E776B8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E776B8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E776B8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E776B8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E776B8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unhideWhenUsed/>
    <w:rsid w:val="00E776B8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unhideWhenUsed/>
    <w:rsid w:val="00E776B8"/>
    <w:pPr>
      <w:numPr>
        <w:numId w:val="6"/>
      </w:numPr>
      <w:contextualSpacing/>
    </w:pPr>
  </w:style>
  <w:style w:type="paragraph" w:styleId="af6">
    <w:name w:val="List Continue"/>
    <w:basedOn w:val="a1"/>
    <w:uiPriority w:val="99"/>
    <w:unhideWhenUsed/>
    <w:rsid w:val="00E776B8"/>
    <w:pPr>
      <w:spacing w:after="120"/>
      <w:ind w:left="360"/>
      <w:contextualSpacing/>
    </w:pPr>
  </w:style>
  <w:style w:type="paragraph" w:styleId="28">
    <w:name w:val="List Continue 2"/>
    <w:basedOn w:val="a1"/>
    <w:uiPriority w:val="99"/>
    <w:unhideWhenUsed/>
    <w:rsid w:val="00E776B8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E776B8"/>
    <w:pPr>
      <w:spacing w:after="120"/>
      <w:ind w:left="1080"/>
      <w:contextualSpacing/>
    </w:pPr>
  </w:style>
  <w:style w:type="paragraph" w:styleId="af7">
    <w:name w:val="macro"/>
    <w:link w:val="af8"/>
    <w:uiPriority w:val="99"/>
    <w:unhideWhenUsed/>
    <w:rsid w:val="00E776B8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character" w:customStyle="1" w:styleId="af8">
    <w:name w:val="Текст макроса Знак"/>
    <w:basedOn w:val="a2"/>
    <w:link w:val="af7"/>
    <w:uiPriority w:val="99"/>
    <w:rsid w:val="00E776B8"/>
    <w:rPr>
      <w:rFonts w:ascii="Courier" w:eastAsiaTheme="minorEastAsia" w:hAnsi="Courier"/>
      <w:kern w:val="0"/>
      <w:sz w:val="20"/>
      <w:szCs w:val="20"/>
      <w:lang w:val="en-US"/>
      <w14:ligatures w14:val="none"/>
    </w:rPr>
  </w:style>
  <w:style w:type="paragraph" w:styleId="af9">
    <w:name w:val="caption"/>
    <w:basedOn w:val="a1"/>
    <w:next w:val="a1"/>
    <w:unhideWhenUsed/>
    <w:qFormat/>
    <w:rsid w:val="00E776B8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fa">
    <w:name w:val="Strong"/>
    <w:basedOn w:val="a2"/>
    <w:uiPriority w:val="22"/>
    <w:qFormat/>
    <w:rsid w:val="00E776B8"/>
    <w:rPr>
      <w:b/>
      <w:bCs/>
    </w:rPr>
  </w:style>
  <w:style w:type="character" w:styleId="afb">
    <w:name w:val="Emphasis"/>
    <w:basedOn w:val="a2"/>
    <w:uiPriority w:val="20"/>
    <w:qFormat/>
    <w:rsid w:val="00E776B8"/>
    <w:rPr>
      <w:i/>
      <w:iCs/>
    </w:rPr>
  </w:style>
  <w:style w:type="character" w:styleId="afc">
    <w:name w:val="Subtle Emphasis"/>
    <w:basedOn w:val="a2"/>
    <w:uiPriority w:val="19"/>
    <w:qFormat/>
    <w:rsid w:val="00E776B8"/>
    <w:rPr>
      <w:i/>
      <w:iCs/>
      <w:color w:val="808080" w:themeColor="text1" w:themeTint="7F"/>
    </w:rPr>
  </w:style>
  <w:style w:type="character" w:styleId="afd">
    <w:name w:val="Subtle Reference"/>
    <w:basedOn w:val="a2"/>
    <w:uiPriority w:val="31"/>
    <w:qFormat/>
    <w:rsid w:val="00E776B8"/>
    <w:rPr>
      <w:smallCaps/>
      <w:color w:val="E97132" w:themeColor="accent2"/>
      <w:u w:val="single"/>
    </w:rPr>
  </w:style>
  <w:style w:type="character" w:styleId="afe">
    <w:name w:val="Book Title"/>
    <w:basedOn w:val="a2"/>
    <w:uiPriority w:val="33"/>
    <w:qFormat/>
    <w:rsid w:val="00E776B8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E776B8"/>
    <w:pPr>
      <w:spacing w:before="480" w:after="0"/>
      <w:outlineLvl w:val="9"/>
    </w:pPr>
    <w:rPr>
      <w:b/>
      <w:bCs/>
      <w:sz w:val="28"/>
      <w:szCs w:val="28"/>
    </w:rPr>
  </w:style>
  <w:style w:type="table" w:styleId="aff0">
    <w:name w:val="Table Grid"/>
    <w:basedOn w:val="a3"/>
    <w:uiPriority w:val="59"/>
    <w:qFormat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E776B8"/>
    <w:pPr>
      <w:spacing w:after="0" w:line="240" w:lineRule="auto"/>
    </w:pPr>
    <w:rPr>
      <w:rFonts w:eastAsiaTheme="minorEastAsia"/>
      <w:color w:val="000000" w:themeColor="text1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E776B8"/>
    <w:pPr>
      <w:spacing w:after="0" w:line="240" w:lineRule="auto"/>
    </w:pPr>
    <w:rPr>
      <w:rFonts w:eastAsiaTheme="minorEastAsia"/>
      <w:color w:val="0F4761" w:themeColor="accent1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-2">
    <w:name w:val="Light Shading Accent 2"/>
    <w:basedOn w:val="a3"/>
    <w:uiPriority w:val="60"/>
    <w:rsid w:val="00E776B8"/>
    <w:pPr>
      <w:spacing w:after="0" w:line="240" w:lineRule="auto"/>
    </w:pPr>
    <w:rPr>
      <w:rFonts w:eastAsiaTheme="minorEastAsia"/>
      <w:color w:val="BF4E14" w:themeColor="accent2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7132" w:themeColor="accent2"/>
          <w:left w:val="nil"/>
          <w:bottom w:val="single" w:sz="8" w:space="0" w:color="E9713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</w:style>
  <w:style w:type="table" w:styleId="-3">
    <w:name w:val="Light Shading Accent 3"/>
    <w:basedOn w:val="a3"/>
    <w:uiPriority w:val="60"/>
    <w:rsid w:val="00E776B8"/>
    <w:pPr>
      <w:spacing w:after="0" w:line="240" w:lineRule="auto"/>
    </w:pPr>
    <w:rPr>
      <w:rFonts w:eastAsiaTheme="minorEastAsia"/>
      <w:color w:val="124F1A" w:themeColor="accent3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6B24" w:themeColor="accent3"/>
          <w:left w:val="nil"/>
          <w:bottom w:val="single" w:sz="8" w:space="0" w:color="196B2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</w:style>
  <w:style w:type="table" w:styleId="-4">
    <w:name w:val="Light Shading Accent 4"/>
    <w:basedOn w:val="a3"/>
    <w:uiPriority w:val="60"/>
    <w:rsid w:val="00E776B8"/>
    <w:pPr>
      <w:spacing w:after="0" w:line="240" w:lineRule="auto"/>
    </w:pPr>
    <w:rPr>
      <w:rFonts w:eastAsiaTheme="minorEastAsia"/>
      <w:color w:val="0B769F" w:themeColor="accent4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9ED5" w:themeColor="accent4"/>
          <w:left w:val="nil"/>
          <w:bottom w:val="single" w:sz="8" w:space="0" w:color="0F9E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</w:style>
  <w:style w:type="table" w:styleId="-5">
    <w:name w:val="Light Shading Accent 5"/>
    <w:basedOn w:val="a3"/>
    <w:uiPriority w:val="60"/>
    <w:rsid w:val="00E776B8"/>
    <w:pPr>
      <w:spacing w:after="0" w:line="240" w:lineRule="auto"/>
    </w:pPr>
    <w:rPr>
      <w:rFonts w:eastAsiaTheme="minorEastAsia"/>
      <w:color w:val="77206D" w:themeColor="accent5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02B93" w:themeColor="accent5"/>
          <w:left w:val="nil"/>
          <w:bottom w:val="single" w:sz="8" w:space="0" w:color="A02B9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</w:style>
  <w:style w:type="table" w:styleId="-6">
    <w:name w:val="Light Shading Accent 6"/>
    <w:basedOn w:val="a3"/>
    <w:uiPriority w:val="60"/>
    <w:rsid w:val="00E776B8"/>
    <w:pPr>
      <w:spacing w:after="0" w:line="240" w:lineRule="auto"/>
    </w:pPr>
    <w:rPr>
      <w:rFonts w:eastAsiaTheme="minorEastAsia"/>
      <w:color w:val="3A7C22" w:themeColor="accent6" w:themeShade="BF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aff2">
    <w:name w:val="Light List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-20">
    <w:name w:val="Light List Accent 2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</w:style>
  <w:style w:type="table" w:styleId="-30">
    <w:name w:val="Light List Accent 3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</w:style>
  <w:style w:type="table" w:styleId="-40">
    <w:name w:val="Light List Accent 4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</w:style>
  <w:style w:type="table" w:styleId="-50">
    <w:name w:val="Light List Accent 5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</w:style>
  <w:style w:type="table" w:styleId="-60">
    <w:name w:val="Light List Accent 6"/>
    <w:basedOn w:val="a3"/>
    <w:uiPriority w:val="61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</w:style>
  <w:style w:type="table" w:styleId="aff3">
    <w:name w:val="Light Grid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1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H w:val="nil"/>
          <w:insideV w:val="single" w:sz="8" w:space="0" w:color="15608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  <w:shd w:val="clear" w:color="auto" w:fill="B2DEF2" w:themeFill="accent1" w:themeFillTint="3F"/>
      </w:tcPr>
    </w:tblStylePr>
    <w:tblStylePr w:type="band2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  <w:insideV w:val="single" w:sz="8" w:space="0" w:color="156082" w:themeColor="accent1"/>
        </w:tcBorders>
      </w:tcPr>
    </w:tblStylePr>
  </w:style>
  <w:style w:type="table" w:styleId="-21">
    <w:name w:val="Light Grid Accent 2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1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H w:val="nil"/>
          <w:insideV w:val="single" w:sz="8" w:space="0" w:color="E9713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</w:tcPr>
    </w:tblStylePr>
    <w:tblStylePr w:type="band1Vert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  <w:shd w:val="clear" w:color="auto" w:fill="F9DBCC" w:themeFill="accent2" w:themeFillTint="3F"/>
      </w:tcPr>
    </w:tblStylePr>
    <w:tblStylePr w:type="band2Horz">
      <w:tblPr/>
      <w:tcPr>
        <w:tcBorders>
          <w:top w:val="single" w:sz="8" w:space="0" w:color="E97132" w:themeColor="accent2"/>
          <w:left w:val="single" w:sz="8" w:space="0" w:color="E97132" w:themeColor="accent2"/>
          <w:bottom w:val="single" w:sz="8" w:space="0" w:color="E97132" w:themeColor="accent2"/>
          <w:right w:val="single" w:sz="8" w:space="0" w:color="E97132" w:themeColor="accent2"/>
          <w:insideV w:val="single" w:sz="8" w:space="0" w:color="E97132" w:themeColor="accent2"/>
        </w:tcBorders>
      </w:tcPr>
    </w:tblStylePr>
  </w:style>
  <w:style w:type="table" w:styleId="-31">
    <w:name w:val="Light Grid Accent 3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1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H w:val="nil"/>
          <w:insideV w:val="single" w:sz="8" w:space="0" w:color="196B2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</w:tcPr>
    </w:tblStylePr>
    <w:tblStylePr w:type="band1Vert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  <w:shd w:val="clear" w:color="auto" w:fill="B3EDBA" w:themeFill="accent3" w:themeFillTint="3F"/>
      </w:tcPr>
    </w:tblStylePr>
    <w:tblStylePr w:type="band2Horz">
      <w:tblPr/>
      <w:tcPr>
        <w:tcBorders>
          <w:top w:val="single" w:sz="8" w:space="0" w:color="196B24" w:themeColor="accent3"/>
          <w:left w:val="single" w:sz="8" w:space="0" w:color="196B24" w:themeColor="accent3"/>
          <w:bottom w:val="single" w:sz="8" w:space="0" w:color="196B24" w:themeColor="accent3"/>
          <w:right w:val="single" w:sz="8" w:space="0" w:color="196B24" w:themeColor="accent3"/>
          <w:insideV w:val="single" w:sz="8" w:space="0" w:color="196B24" w:themeColor="accent3"/>
        </w:tcBorders>
      </w:tcPr>
    </w:tblStylePr>
  </w:style>
  <w:style w:type="table" w:styleId="-41">
    <w:name w:val="Light Grid Accent 4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1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H w:val="nil"/>
          <w:insideV w:val="single" w:sz="8" w:space="0" w:color="0F9E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</w:tcPr>
    </w:tblStylePr>
    <w:tblStylePr w:type="band1Vert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  <w:shd w:val="clear" w:color="auto" w:fill="BDE9FA" w:themeFill="accent4" w:themeFillTint="3F"/>
      </w:tcPr>
    </w:tblStylePr>
    <w:tblStylePr w:type="band2Horz">
      <w:tblPr/>
      <w:tcPr>
        <w:tcBorders>
          <w:top w:val="single" w:sz="8" w:space="0" w:color="0F9ED5" w:themeColor="accent4"/>
          <w:left w:val="single" w:sz="8" w:space="0" w:color="0F9ED5" w:themeColor="accent4"/>
          <w:bottom w:val="single" w:sz="8" w:space="0" w:color="0F9ED5" w:themeColor="accent4"/>
          <w:right w:val="single" w:sz="8" w:space="0" w:color="0F9ED5" w:themeColor="accent4"/>
          <w:insideV w:val="single" w:sz="8" w:space="0" w:color="0F9ED5" w:themeColor="accent4"/>
        </w:tcBorders>
      </w:tcPr>
    </w:tblStylePr>
  </w:style>
  <w:style w:type="table" w:styleId="-51">
    <w:name w:val="Light Grid Accent 5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1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H w:val="nil"/>
          <w:insideV w:val="single" w:sz="8" w:space="0" w:color="A02B9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</w:tcPr>
    </w:tblStylePr>
    <w:tblStylePr w:type="band1Vert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  <w:shd w:val="clear" w:color="auto" w:fill="EFC3E9" w:themeFill="accent5" w:themeFillTint="3F"/>
      </w:tcPr>
    </w:tblStylePr>
    <w:tblStylePr w:type="band2Horz">
      <w:tblPr/>
      <w:tcPr>
        <w:tcBorders>
          <w:top w:val="single" w:sz="8" w:space="0" w:color="A02B93" w:themeColor="accent5"/>
          <w:left w:val="single" w:sz="8" w:space="0" w:color="A02B93" w:themeColor="accent5"/>
          <w:bottom w:val="single" w:sz="8" w:space="0" w:color="A02B93" w:themeColor="accent5"/>
          <w:right w:val="single" w:sz="8" w:space="0" w:color="A02B93" w:themeColor="accent5"/>
          <w:insideV w:val="single" w:sz="8" w:space="0" w:color="A02B93" w:themeColor="accent5"/>
        </w:tcBorders>
      </w:tcPr>
    </w:tblStylePr>
  </w:style>
  <w:style w:type="table" w:styleId="-61">
    <w:name w:val="Light Grid Accent 6"/>
    <w:basedOn w:val="a3"/>
    <w:uiPriority w:val="62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1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H w:val="nil"/>
          <w:insideV w:val="single" w:sz="8" w:space="0" w:color="4EA72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</w:tcPr>
    </w:tblStylePr>
    <w:tblStylePr w:type="band1Vert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  <w:shd w:val="clear" w:color="auto" w:fill="D0EFC5" w:themeFill="accent6" w:themeFillTint="3F"/>
      </w:tcPr>
    </w:tblStylePr>
    <w:tblStylePr w:type="band2Horz">
      <w:tblPr/>
      <w:tcPr>
        <w:tcBorders>
          <w:top w:val="single" w:sz="8" w:space="0" w:color="4EA72E" w:themeColor="accent6"/>
          <w:left w:val="single" w:sz="8" w:space="0" w:color="4EA72E" w:themeColor="accent6"/>
          <w:bottom w:val="single" w:sz="8" w:space="0" w:color="4EA72E" w:themeColor="accent6"/>
          <w:right w:val="single" w:sz="8" w:space="0" w:color="4EA72E" w:themeColor="accent6"/>
          <w:insideV w:val="single" w:sz="8" w:space="0" w:color="4EA72E" w:themeColor="accent6"/>
        </w:tcBorders>
      </w:tcPr>
    </w:tblStylePr>
  </w:style>
  <w:style w:type="table" w:styleId="11">
    <w:name w:val="Medium Shading 1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98CF" w:themeColor="accent1" w:themeTint="BF"/>
          <w:left w:val="single" w:sz="8" w:space="0" w:color="2198CF" w:themeColor="accent1" w:themeTint="BF"/>
          <w:bottom w:val="single" w:sz="8" w:space="0" w:color="2198CF" w:themeColor="accent1" w:themeTint="BF"/>
          <w:right w:val="single" w:sz="8" w:space="0" w:color="2198C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9465" w:themeColor="accent2" w:themeTint="BF"/>
          <w:left w:val="single" w:sz="8" w:space="0" w:color="EE9465" w:themeColor="accent2" w:themeTint="BF"/>
          <w:bottom w:val="single" w:sz="8" w:space="0" w:color="EE9465" w:themeColor="accent2" w:themeTint="BF"/>
          <w:right w:val="single" w:sz="8" w:space="0" w:color="EE946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B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B73D" w:themeColor="accent3" w:themeTint="BF"/>
          <w:left w:val="single" w:sz="8" w:space="0" w:color="2BB73D" w:themeColor="accent3" w:themeTint="BF"/>
          <w:bottom w:val="single" w:sz="8" w:space="0" w:color="2BB73D" w:themeColor="accent3" w:themeTint="BF"/>
          <w:right w:val="single" w:sz="8" w:space="0" w:color="2BB73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3EDB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BEF1" w:themeColor="accent4" w:themeTint="BF"/>
          <w:left w:val="single" w:sz="8" w:space="0" w:color="39BEF1" w:themeColor="accent4" w:themeTint="BF"/>
          <w:bottom w:val="single" w:sz="8" w:space="0" w:color="39BEF1" w:themeColor="accent4" w:themeTint="BF"/>
          <w:right w:val="single" w:sz="8" w:space="0" w:color="39BEF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E9F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49BF" w:themeColor="accent5" w:themeTint="BF"/>
          <w:left w:val="single" w:sz="8" w:space="0" w:color="CE49BF" w:themeColor="accent5" w:themeTint="BF"/>
          <w:bottom w:val="single" w:sz="8" w:space="0" w:color="CE49BF" w:themeColor="accent5" w:themeTint="BF"/>
          <w:right w:val="single" w:sz="8" w:space="0" w:color="CE49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3E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CF50" w:themeColor="accent6" w:themeTint="BF"/>
          <w:left w:val="single" w:sz="8" w:space="0" w:color="71CF50" w:themeColor="accent6" w:themeTint="BF"/>
          <w:bottom w:val="single" w:sz="8" w:space="0" w:color="71CF50" w:themeColor="accent6" w:themeTint="BF"/>
          <w:right w:val="single" w:sz="8" w:space="0" w:color="71CF5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FC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6082" w:themeColor="accen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6082" w:themeColor="accent1"/>
          <w:bottom w:val="single" w:sz="8" w:space="0" w:color="156082" w:themeColor="accent1"/>
        </w:tcBorders>
      </w:tcPr>
    </w:tblStylePr>
    <w:tblStylePr w:type="band1Vert">
      <w:tblPr/>
      <w:tcPr>
        <w:shd w:val="clear" w:color="auto" w:fill="B2DEF2" w:themeFill="accent1" w:themeFillTint="3F"/>
      </w:tcPr>
    </w:tblStylePr>
    <w:tblStylePr w:type="band1Horz">
      <w:tblPr/>
      <w:tcPr>
        <w:shd w:val="clear" w:color="auto" w:fill="B2DEF2" w:themeFill="accent1" w:themeFillTint="3F"/>
      </w:tcPr>
    </w:tblStylePr>
  </w:style>
  <w:style w:type="table" w:styleId="1-20">
    <w:name w:val="Medium List 1 Accent 2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bottom w:val="single" w:sz="8" w:space="0" w:color="E97132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7132" w:themeColor="accent2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7132" w:themeColor="accent2"/>
          <w:bottom w:val="single" w:sz="8" w:space="0" w:color="E97132" w:themeColor="accent2"/>
        </w:tcBorders>
      </w:tcPr>
    </w:tblStylePr>
    <w:tblStylePr w:type="band1Vert">
      <w:tblPr/>
      <w:tcPr>
        <w:shd w:val="clear" w:color="auto" w:fill="F9DBCC" w:themeFill="accent2" w:themeFillTint="3F"/>
      </w:tcPr>
    </w:tblStylePr>
    <w:tblStylePr w:type="band1Horz">
      <w:tblPr/>
      <w:tcPr>
        <w:shd w:val="clear" w:color="auto" w:fill="F9DBCC" w:themeFill="accent2" w:themeFillTint="3F"/>
      </w:tcPr>
    </w:tblStylePr>
  </w:style>
  <w:style w:type="table" w:styleId="1-30">
    <w:name w:val="Medium List 1 Accent 3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bottom w:val="single" w:sz="8" w:space="0" w:color="196B2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6B24" w:themeColor="accent3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6B24" w:themeColor="accent3"/>
          <w:bottom w:val="single" w:sz="8" w:space="0" w:color="196B24" w:themeColor="accent3"/>
        </w:tcBorders>
      </w:tcPr>
    </w:tblStylePr>
    <w:tblStylePr w:type="band1Vert">
      <w:tblPr/>
      <w:tcPr>
        <w:shd w:val="clear" w:color="auto" w:fill="B3EDBA" w:themeFill="accent3" w:themeFillTint="3F"/>
      </w:tcPr>
    </w:tblStylePr>
    <w:tblStylePr w:type="band1Horz">
      <w:tblPr/>
      <w:tcPr>
        <w:shd w:val="clear" w:color="auto" w:fill="B3EDBA" w:themeFill="accent3" w:themeFillTint="3F"/>
      </w:tcPr>
    </w:tblStylePr>
  </w:style>
  <w:style w:type="table" w:styleId="1-40">
    <w:name w:val="Medium List 1 Accent 4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bottom w:val="single" w:sz="8" w:space="0" w:color="0F9E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9ED5" w:themeColor="accent4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9ED5" w:themeColor="accent4"/>
          <w:bottom w:val="single" w:sz="8" w:space="0" w:color="0F9ED5" w:themeColor="accent4"/>
        </w:tcBorders>
      </w:tcPr>
    </w:tblStylePr>
    <w:tblStylePr w:type="band1Vert">
      <w:tblPr/>
      <w:tcPr>
        <w:shd w:val="clear" w:color="auto" w:fill="BDE9FA" w:themeFill="accent4" w:themeFillTint="3F"/>
      </w:tcPr>
    </w:tblStylePr>
    <w:tblStylePr w:type="band1Horz">
      <w:tblPr/>
      <w:tcPr>
        <w:shd w:val="clear" w:color="auto" w:fill="BDE9FA" w:themeFill="accent4" w:themeFillTint="3F"/>
      </w:tcPr>
    </w:tblStylePr>
  </w:style>
  <w:style w:type="table" w:styleId="1-50">
    <w:name w:val="Medium List 1 Accent 5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bottom w:val="single" w:sz="8" w:space="0" w:color="A02B9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02B93" w:themeColor="accent5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02B93" w:themeColor="accent5"/>
          <w:bottom w:val="single" w:sz="8" w:space="0" w:color="A02B93" w:themeColor="accent5"/>
        </w:tcBorders>
      </w:tcPr>
    </w:tblStylePr>
    <w:tblStylePr w:type="band1Vert">
      <w:tblPr/>
      <w:tcPr>
        <w:shd w:val="clear" w:color="auto" w:fill="EFC3E9" w:themeFill="accent5" w:themeFillTint="3F"/>
      </w:tcPr>
    </w:tblStylePr>
    <w:tblStylePr w:type="band1Horz">
      <w:tblPr/>
      <w:tcPr>
        <w:shd w:val="clear" w:color="auto" w:fill="EFC3E9" w:themeFill="accent5" w:themeFillTint="3F"/>
      </w:tcPr>
    </w:tblStylePr>
  </w:style>
  <w:style w:type="table" w:styleId="1-60">
    <w:name w:val="Medium List 1 Accent 6"/>
    <w:basedOn w:val="a3"/>
    <w:uiPriority w:val="65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72E" w:themeColor="accent6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72E" w:themeColor="accent6"/>
          <w:bottom w:val="single" w:sz="8" w:space="0" w:color="4EA72E" w:themeColor="accent6"/>
        </w:tcBorders>
      </w:tcPr>
    </w:tblStylePr>
    <w:tblStylePr w:type="band1Vert">
      <w:tblPr/>
      <w:tcPr>
        <w:shd w:val="clear" w:color="auto" w:fill="D0EFC5" w:themeFill="accent6" w:themeFillTint="3F"/>
      </w:tcPr>
    </w:tblStylePr>
    <w:tblStylePr w:type="band1Horz">
      <w:tblPr/>
      <w:tcPr>
        <w:shd w:val="clear" w:color="auto" w:fill="D0EFC5" w:themeFill="accent6" w:themeFillTint="3F"/>
      </w:tcPr>
    </w:tblStylePr>
  </w:style>
  <w:style w:type="table" w:styleId="2a">
    <w:name w:val="Medium List 2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7132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713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713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B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96B2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6B2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6B2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3EDB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9ED5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9E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9E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E9F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02B93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02B9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02B9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3E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A72E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72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72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FC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2198CF" w:themeColor="accent1" w:themeTint="BF"/>
        <w:left w:val="single" w:sz="8" w:space="0" w:color="2198CF" w:themeColor="accent1" w:themeTint="BF"/>
        <w:bottom w:val="single" w:sz="8" w:space="0" w:color="2198CF" w:themeColor="accent1" w:themeTint="BF"/>
        <w:right w:val="single" w:sz="8" w:space="0" w:color="2198CF" w:themeColor="accent1" w:themeTint="BF"/>
        <w:insideH w:val="single" w:sz="8" w:space="0" w:color="2198CF" w:themeColor="accent1" w:themeTint="BF"/>
        <w:insideV w:val="single" w:sz="8" w:space="0" w:color="2198CF" w:themeColor="accent1" w:themeTint="BF"/>
      </w:tblBorders>
    </w:tblPr>
    <w:tcPr>
      <w:shd w:val="clear" w:color="auto" w:fill="B2DEF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198C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1-21">
    <w:name w:val="Medium Grid 1 Accent 2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E9465" w:themeColor="accent2" w:themeTint="BF"/>
        <w:left w:val="single" w:sz="8" w:space="0" w:color="EE9465" w:themeColor="accent2" w:themeTint="BF"/>
        <w:bottom w:val="single" w:sz="8" w:space="0" w:color="EE9465" w:themeColor="accent2" w:themeTint="BF"/>
        <w:right w:val="single" w:sz="8" w:space="0" w:color="EE9465" w:themeColor="accent2" w:themeTint="BF"/>
        <w:insideH w:val="single" w:sz="8" w:space="0" w:color="EE9465" w:themeColor="accent2" w:themeTint="BF"/>
        <w:insideV w:val="single" w:sz="8" w:space="0" w:color="EE9465" w:themeColor="accent2" w:themeTint="BF"/>
      </w:tblBorders>
    </w:tblPr>
    <w:tcPr>
      <w:shd w:val="clear" w:color="auto" w:fill="F9DB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946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1-31">
    <w:name w:val="Medium Grid 1 Accent 3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2BB73D" w:themeColor="accent3" w:themeTint="BF"/>
        <w:left w:val="single" w:sz="8" w:space="0" w:color="2BB73D" w:themeColor="accent3" w:themeTint="BF"/>
        <w:bottom w:val="single" w:sz="8" w:space="0" w:color="2BB73D" w:themeColor="accent3" w:themeTint="BF"/>
        <w:right w:val="single" w:sz="8" w:space="0" w:color="2BB73D" w:themeColor="accent3" w:themeTint="BF"/>
        <w:insideH w:val="single" w:sz="8" w:space="0" w:color="2BB73D" w:themeColor="accent3" w:themeTint="BF"/>
        <w:insideV w:val="single" w:sz="8" w:space="0" w:color="2BB73D" w:themeColor="accent3" w:themeTint="BF"/>
      </w:tblBorders>
    </w:tblPr>
    <w:tcPr>
      <w:shd w:val="clear" w:color="auto" w:fill="B3EDB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B73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1-41">
    <w:name w:val="Medium Grid 1 Accent 4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39BEF1" w:themeColor="accent4" w:themeTint="BF"/>
        <w:left w:val="single" w:sz="8" w:space="0" w:color="39BEF1" w:themeColor="accent4" w:themeTint="BF"/>
        <w:bottom w:val="single" w:sz="8" w:space="0" w:color="39BEF1" w:themeColor="accent4" w:themeTint="BF"/>
        <w:right w:val="single" w:sz="8" w:space="0" w:color="39BEF1" w:themeColor="accent4" w:themeTint="BF"/>
        <w:insideH w:val="single" w:sz="8" w:space="0" w:color="39BEF1" w:themeColor="accent4" w:themeTint="BF"/>
        <w:insideV w:val="single" w:sz="8" w:space="0" w:color="39BEF1" w:themeColor="accent4" w:themeTint="BF"/>
      </w:tblBorders>
    </w:tblPr>
    <w:tcPr>
      <w:shd w:val="clear" w:color="auto" w:fill="BDE9F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BEF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1-51">
    <w:name w:val="Medium Grid 1 Accent 5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1-61">
    <w:name w:val="Medium Grid 1 Accent 6"/>
    <w:basedOn w:val="a3"/>
    <w:uiPriority w:val="67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71CF50" w:themeColor="accent6" w:themeTint="BF"/>
        <w:left w:val="single" w:sz="8" w:space="0" w:color="71CF50" w:themeColor="accent6" w:themeTint="BF"/>
        <w:bottom w:val="single" w:sz="8" w:space="0" w:color="71CF50" w:themeColor="accent6" w:themeTint="BF"/>
        <w:right w:val="single" w:sz="8" w:space="0" w:color="71CF50" w:themeColor="accent6" w:themeTint="BF"/>
        <w:insideH w:val="single" w:sz="8" w:space="0" w:color="71CF50" w:themeColor="accent6" w:themeTint="BF"/>
        <w:insideV w:val="single" w:sz="8" w:space="0" w:color="71CF50" w:themeColor="accent6" w:themeTint="BF"/>
      </w:tblBorders>
    </w:tblPr>
    <w:tcPr>
      <w:shd w:val="clear" w:color="auto" w:fill="D0EFC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CF5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table" w:styleId="2b">
    <w:name w:val="Medium Grid 2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  <w:insideH w:val="single" w:sz="8" w:space="0" w:color="156082" w:themeColor="accent1"/>
        <w:insideV w:val="single" w:sz="8" w:space="0" w:color="156082" w:themeColor="accent1"/>
      </w:tblBorders>
    </w:tblPr>
    <w:tcPr>
      <w:shd w:val="clear" w:color="auto" w:fill="B2DEF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F2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4F5" w:themeFill="accent1" w:themeFillTint="33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tcBorders>
          <w:insideH w:val="single" w:sz="6" w:space="0" w:color="156082" w:themeColor="accent1"/>
          <w:insideV w:val="single" w:sz="6" w:space="0" w:color="156082" w:themeColor="accent1"/>
        </w:tcBorders>
        <w:shd w:val="clear" w:color="auto" w:fill="64BDE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  <w:insideH w:val="single" w:sz="8" w:space="0" w:color="E97132" w:themeColor="accent2"/>
        <w:insideV w:val="single" w:sz="8" w:space="0" w:color="E97132" w:themeColor="accent2"/>
      </w:tblBorders>
    </w:tblPr>
    <w:tcPr>
      <w:shd w:val="clear" w:color="auto" w:fill="F9DBC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2D5" w:themeFill="accent2" w:themeFillTint="33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tcBorders>
          <w:insideH w:val="single" w:sz="6" w:space="0" w:color="E97132" w:themeColor="accent2"/>
          <w:insideV w:val="single" w:sz="6" w:space="0" w:color="E97132" w:themeColor="accent2"/>
        </w:tcBorders>
        <w:shd w:val="clear" w:color="auto" w:fill="F4B7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196B24" w:themeColor="accent3"/>
        <w:left w:val="single" w:sz="8" w:space="0" w:color="196B24" w:themeColor="accent3"/>
        <w:bottom w:val="single" w:sz="8" w:space="0" w:color="196B24" w:themeColor="accent3"/>
        <w:right w:val="single" w:sz="8" w:space="0" w:color="196B24" w:themeColor="accent3"/>
        <w:insideH w:val="single" w:sz="8" w:space="0" w:color="196B24" w:themeColor="accent3"/>
        <w:insideV w:val="single" w:sz="8" w:space="0" w:color="196B24" w:themeColor="accent3"/>
      </w:tblBorders>
    </w:tblPr>
    <w:tcPr>
      <w:shd w:val="clear" w:color="auto" w:fill="B3EDB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0F8E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F0C7" w:themeFill="accent3" w:themeFillTint="33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tcBorders>
          <w:insideH w:val="single" w:sz="6" w:space="0" w:color="196B24" w:themeColor="accent3"/>
          <w:insideV w:val="single" w:sz="6" w:space="0" w:color="196B24" w:themeColor="accent3"/>
        </w:tcBorders>
        <w:shd w:val="clear" w:color="auto" w:fill="66DB7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F9ED5" w:themeColor="accent4"/>
        <w:left w:val="single" w:sz="8" w:space="0" w:color="0F9ED5" w:themeColor="accent4"/>
        <w:bottom w:val="single" w:sz="8" w:space="0" w:color="0F9ED5" w:themeColor="accent4"/>
        <w:right w:val="single" w:sz="8" w:space="0" w:color="0F9ED5" w:themeColor="accent4"/>
        <w:insideH w:val="single" w:sz="8" w:space="0" w:color="0F9ED5" w:themeColor="accent4"/>
        <w:insideV w:val="single" w:sz="8" w:space="0" w:color="0F9ED5" w:themeColor="accent4"/>
      </w:tblBorders>
    </w:tblPr>
    <w:tcPr>
      <w:shd w:val="clear" w:color="auto" w:fill="BDE9F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6FD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DFB" w:themeFill="accent4" w:themeFillTint="33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tcBorders>
          <w:insideH w:val="single" w:sz="6" w:space="0" w:color="0F9ED5" w:themeColor="accent4"/>
          <w:insideV w:val="single" w:sz="6" w:space="0" w:color="0F9ED5" w:themeColor="accent4"/>
        </w:tcBorders>
        <w:shd w:val="clear" w:color="auto" w:fill="7BD3F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02B93" w:themeColor="accent5"/>
        <w:left w:val="single" w:sz="8" w:space="0" w:color="A02B93" w:themeColor="accent5"/>
        <w:bottom w:val="single" w:sz="8" w:space="0" w:color="A02B93" w:themeColor="accent5"/>
        <w:right w:val="single" w:sz="8" w:space="0" w:color="A02B93" w:themeColor="accent5"/>
        <w:insideH w:val="single" w:sz="8" w:space="0" w:color="A02B93" w:themeColor="accent5"/>
        <w:insideV w:val="single" w:sz="8" w:space="0" w:color="A02B93" w:themeColor="accent5"/>
      </w:tblBorders>
    </w:tblPr>
    <w:tcPr>
      <w:shd w:val="clear" w:color="auto" w:fill="EFC3E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EED" w:themeFill="accent5" w:themeFillTint="33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tcBorders>
          <w:insideH w:val="single" w:sz="6" w:space="0" w:color="A02B93" w:themeColor="accent5"/>
          <w:insideV w:val="single" w:sz="6" w:space="0" w:color="A02B93" w:themeColor="accent5"/>
        </w:tcBorders>
        <w:shd w:val="clear" w:color="auto" w:fill="DE86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E776B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left w:val="single" w:sz="8" w:space="0" w:color="4EA72E" w:themeColor="accent6"/>
        <w:bottom w:val="single" w:sz="8" w:space="0" w:color="4EA72E" w:themeColor="accent6"/>
        <w:right w:val="single" w:sz="8" w:space="0" w:color="4EA72E" w:themeColor="accent6"/>
        <w:insideH w:val="single" w:sz="8" w:space="0" w:color="4EA72E" w:themeColor="accent6"/>
        <w:insideV w:val="single" w:sz="8" w:space="0" w:color="4EA72E" w:themeColor="accent6"/>
      </w:tblBorders>
    </w:tblPr>
    <w:tcPr>
      <w:shd w:val="clear" w:color="auto" w:fill="D0EFC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F2D0" w:themeFill="accent6" w:themeFillTint="33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tcBorders>
          <w:insideH w:val="single" w:sz="6" w:space="0" w:color="4EA72E" w:themeColor="accent6"/>
          <w:insideV w:val="single" w:sz="6" w:space="0" w:color="4EA72E" w:themeColor="accent6"/>
        </w:tcBorders>
        <w:shd w:val="clear" w:color="auto" w:fill="A0DF8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608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608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DE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DE6" w:themeFill="accent1" w:themeFillTint="7F"/>
      </w:tcPr>
    </w:tblStylePr>
  </w:style>
  <w:style w:type="table" w:styleId="3-2">
    <w:name w:val="Medium Grid 3 Accent 2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BC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713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713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B7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B798" w:themeFill="accent2" w:themeFillTint="7F"/>
      </w:tcPr>
    </w:tblStylePr>
  </w:style>
  <w:style w:type="table" w:styleId="3-3">
    <w:name w:val="Medium Grid 3 Accent 3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3EDB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6B2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6B2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6DB7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6DB75" w:themeFill="accent3" w:themeFillTint="7F"/>
      </w:tcPr>
    </w:tblStylePr>
  </w:style>
  <w:style w:type="table" w:styleId="3-4">
    <w:name w:val="Medium Grid 3 Accent 4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E9F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9E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9E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D3F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D3F5" w:themeFill="accent4" w:themeFillTint="7F"/>
      </w:tcPr>
    </w:tblStylePr>
  </w:style>
  <w:style w:type="table" w:styleId="3-5">
    <w:name w:val="Medium Grid 3 Accent 5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3E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02B9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02B9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6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6D4" w:themeFill="accent5" w:themeFillTint="7F"/>
      </w:tcPr>
    </w:tblStylePr>
  </w:style>
  <w:style w:type="table" w:styleId="3-6">
    <w:name w:val="Medium Grid 3 Accent 6"/>
    <w:basedOn w:val="a3"/>
    <w:uiPriority w:val="69"/>
    <w:rsid w:val="00E776B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FC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72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72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F8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F8A" w:themeFill="accent6" w:themeFillTint="7F"/>
      </w:tcPr>
    </w:tblStylePr>
  </w:style>
  <w:style w:type="table" w:styleId="aff4">
    <w:name w:val="Dark List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15608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F4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476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761" w:themeFill="accent1" w:themeFillShade="BF"/>
      </w:tcPr>
    </w:tblStylePr>
  </w:style>
  <w:style w:type="table" w:styleId="-22">
    <w:name w:val="Dark List Accent 2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9713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340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4E1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4E14" w:themeFill="accent2" w:themeFillShade="BF"/>
      </w:tcPr>
    </w:tblStylePr>
  </w:style>
  <w:style w:type="table" w:styleId="-32">
    <w:name w:val="Dark List Accent 3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196B2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35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4F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4F1A" w:themeFill="accent3" w:themeFillShade="BF"/>
      </w:tcPr>
    </w:tblStylePr>
  </w:style>
  <w:style w:type="table" w:styleId="-42">
    <w:name w:val="Dark List Accent 4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0F9E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4E6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769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769F" w:themeFill="accent4" w:themeFillShade="BF"/>
      </w:tcPr>
    </w:tblStylePr>
  </w:style>
  <w:style w:type="table" w:styleId="-52">
    <w:name w:val="Dark List Accent 5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154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206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06D" w:themeFill="accent5" w:themeFillShade="BF"/>
      </w:tcPr>
    </w:tblStylePr>
  </w:style>
  <w:style w:type="table" w:styleId="-62">
    <w:name w:val="Dark List Accent 6"/>
    <w:basedOn w:val="a3"/>
    <w:uiPriority w:val="70"/>
    <w:rsid w:val="00E776B8"/>
    <w:pPr>
      <w:spacing w:after="0" w:line="240" w:lineRule="auto"/>
    </w:pPr>
    <w:rPr>
      <w:rFonts w:eastAsiaTheme="minorEastAsia"/>
      <w:color w:val="FFFFFF" w:themeColor="background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4EA72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31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7C2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7C22" w:themeFill="accent6" w:themeFillShade="BF"/>
      </w:tcPr>
    </w:tblStylePr>
  </w:style>
  <w:style w:type="table" w:styleId="aff5">
    <w:name w:val="Colorful Shading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2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394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394D" w:themeColor="accent1" w:themeShade="99"/>
          <w:insideV w:val="nil"/>
        </w:tcBorders>
        <w:shd w:val="clear" w:color="auto" w:fill="0C394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394D" w:themeFill="accent1" w:themeFillShade="99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64BDE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713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F1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F10" w:themeColor="accent2" w:themeShade="99"/>
          <w:insideV w:val="nil"/>
        </w:tcBorders>
        <w:shd w:val="clear" w:color="auto" w:fill="993F1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F10" w:themeFill="accent2" w:themeFillShade="99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4B7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0F9ED5" w:themeColor="accent4"/>
        <w:left w:val="single" w:sz="4" w:space="0" w:color="196B24" w:themeColor="accent3"/>
        <w:bottom w:val="single" w:sz="4" w:space="0" w:color="196B24" w:themeColor="accent3"/>
        <w:right w:val="single" w:sz="4" w:space="0" w:color="196B2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8E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9E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4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4015" w:themeColor="accent3" w:themeShade="99"/>
          <w:insideV w:val="nil"/>
        </w:tcBorders>
        <w:shd w:val="clear" w:color="auto" w:fill="0F4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4015" w:themeFill="accent3" w:themeFillShade="99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-43">
    <w:name w:val="Colorful Shading Accent 4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196B24" w:themeColor="accent3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6FD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6B2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5E7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5E7F" w:themeColor="accent4" w:themeShade="99"/>
          <w:insideV w:val="nil"/>
        </w:tcBorders>
        <w:shd w:val="clear" w:color="auto" w:fill="095E7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5E7F" w:themeFill="accent4" w:themeFillShade="99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7BD3F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4EA72E" w:themeColor="accent6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72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95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957" w:themeColor="accent5" w:themeShade="99"/>
          <w:insideV w:val="nil"/>
        </w:tcBorders>
        <w:shd w:val="clear" w:color="auto" w:fill="5F195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957" w:themeFill="accent5" w:themeFillShade="99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DE86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24" w:space="0" w:color="A02B93" w:themeColor="accent5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02B9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4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41B" w:themeColor="accent6" w:themeShade="99"/>
          <w:insideV w:val="nil"/>
        </w:tcBorders>
        <w:shd w:val="clear" w:color="auto" w:fill="2E64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41B" w:themeFill="accent6" w:themeFillShade="99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A0DF8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0F2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-24">
    <w:name w:val="Colorful List Accent 2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FCF0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5416" w:themeFill="accent2" w:themeFillShade="CC"/>
      </w:tcPr>
    </w:tblStylePr>
    <w:tblStylePr w:type="lastRow">
      <w:rPr>
        <w:b/>
        <w:bCs/>
        <w:color w:val="CC541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BCC" w:themeFill="accent2" w:themeFillTint="3F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-34">
    <w:name w:val="Colorful List Accent 3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0F8E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7EAA" w:themeFill="accent4" w:themeFillShade="CC"/>
      </w:tcPr>
    </w:tblStylePr>
    <w:tblStylePr w:type="lastRow">
      <w:rPr>
        <w:b/>
        <w:bCs/>
        <w:color w:val="0C7EA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EDBA" w:themeFill="accent3" w:themeFillTint="3F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-44">
    <w:name w:val="Colorful List Accent 4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5F6FD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551C" w:themeFill="accent3" w:themeFillShade="CC"/>
      </w:tcPr>
    </w:tblStylePr>
    <w:tblStylePr w:type="lastRow">
      <w:rPr>
        <w:b/>
        <w:bCs/>
        <w:color w:val="145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9FA" w:themeFill="accent4" w:themeFillTint="3F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-54">
    <w:name w:val="Colorful List Accent 5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F8E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524" w:themeFill="accent6" w:themeFillShade="CC"/>
      </w:tcPr>
    </w:tblStylePr>
    <w:tblStylePr w:type="lastRow">
      <w:rPr>
        <w:b/>
        <w:bCs/>
        <w:color w:val="3E85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3E9" w:themeFill="accent5" w:themeFillTint="3F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-64">
    <w:name w:val="Colorful List Accent 6"/>
    <w:basedOn w:val="a3"/>
    <w:uiPriority w:val="72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</w:tblPr>
    <w:tcPr>
      <w:shd w:val="clear" w:color="auto" w:fill="ECF8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275" w:themeFill="accent5" w:themeFillShade="CC"/>
      </w:tcPr>
    </w:tblStylePr>
    <w:tblStylePr w:type="lastRow">
      <w:rPr>
        <w:b/>
        <w:bCs/>
        <w:color w:val="7F227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aff7">
    <w:name w:val="Colorful Grid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</w:rPr>
      <w:tblPr/>
      <w:tcPr>
        <w:shd w:val="clear" w:color="auto" w:fill="83CAE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CAE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4761" w:themeFill="accent1" w:themeFillShade="BF"/>
      </w:tcPr>
    </w:tblStylePr>
    <w:tblStylePr w:type="band1Vert">
      <w:tblPr/>
      <w:tcPr>
        <w:shd w:val="clear" w:color="auto" w:fill="64BDE6" w:themeFill="accent1" w:themeFillTint="7F"/>
      </w:tcPr>
    </w:tblStylePr>
    <w:tblStylePr w:type="band1Horz">
      <w:tblPr/>
      <w:tcPr>
        <w:shd w:val="clear" w:color="auto" w:fill="64BDE6" w:themeFill="accent1" w:themeFillTint="7F"/>
      </w:tcPr>
    </w:tblStylePr>
  </w:style>
  <w:style w:type="table" w:styleId="-25">
    <w:name w:val="Colorful Grid Accent 2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</w:rPr>
      <w:tblPr/>
      <w:tcPr>
        <w:shd w:val="clear" w:color="auto" w:fill="F6C5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C5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4E14" w:themeFill="accent2" w:themeFillShade="BF"/>
      </w:tcPr>
    </w:tblStylePr>
    <w:tblStylePr w:type="band1Vert">
      <w:tblPr/>
      <w:tcPr>
        <w:shd w:val="clear" w:color="auto" w:fill="F4B798" w:themeFill="accent2" w:themeFillTint="7F"/>
      </w:tcPr>
    </w:tblStylePr>
    <w:tblStylePr w:type="band1Horz">
      <w:tblPr/>
      <w:tcPr>
        <w:shd w:val="clear" w:color="auto" w:fill="F4B798" w:themeFill="accent2" w:themeFillTint="7F"/>
      </w:tcPr>
    </w:tblStylePr>
  </w:style>
  <w:style w:type="table" w:styleId="-35">
    <w:name w:val="Colorful Grid Accent 3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</w:rPr>
      <w:tblPr/>
      <w:tcPr>
        <w:shd w:val="clear" w:color="auto" w:fill="84E29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4E29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24F1A" w:themeFill="accent3" w:themeFillShade="BF"/>
      </w:tcPr>
    </w:tblStylePr>
    <w:tblStylePr w:type="band1Vert">
      <w:tblPr/>
      <w:tcPr>
        <w:shd w:val="clear" w:color="auto" w:fill="66DB75" w:themeFill="accent3" w:themeFillTint="7F"/>
      </w:tcPr>
    </w:tblStylePr>
    <w:tblStylePr w:type="band1Horz">
      <w:tblPr/>
      <w:tcPr>
        <w:shd w:val="clear" w:color="auto" w:fill="66DB75" w:themeFill="accent3" w:themeFillTint="7F"/>
      </w:tcPr>
    </w:tblStylePr>
  </w:style>
  <w:style w:type="table" w:styleId="-45">
    <w:name w:val="Colorful Grid Accent 4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</w:rPr>
      <w:tblPr/>
      <w:tcPr>
        <w:shd w:val="clear" w:color="auto" w:fill="95DCF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DCF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B769F" w:themeFill="accent4" w:themeFillShade="BF"/>
      </w:tcPr>
    </w:tblStylePr>
    <w:tblStylePr w:type="band1Vert">
      <w:tblPr/>
      <w:tcPr>
        <w:shd w:val="clear" w:color="auto" w:fill="7BD3F5" w:themeFill="accent4" w:themeFillTint="7F"/>
      </w:tcPr>
    </w:tblStylePr>
    <w:tblStylePr w:type="band1Horz">
      <w:tblPr/>
      <w:tcPr>
        <w:shd w:val="clear" w:color="auto" w:fill="7BD3F5" w:themeFill="accent4" w:themeFillTint="7F"/>
      </w:tcPr>
    </w:tblStylePr>
  </w:style>
  <w:style w:type="table" w:styleId="-55">
    <w:name w:val="Colorful Grid Accent 5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</w:rPr>
      <w:tblPr/>
      <w:tcPr>
        <w:shd w:val="clear" w:color="auto" w:fill="E59ED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ED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7206D" w:themeFill="accent5" w:themeFillShade="BF"/>
      </w:tc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-65">
    <w:name w:val="Colorful Grid Accent 6"/>
    <w:basedOn w:val="a3"/>
    <w:uiPriority w:val="73"/>
    <w:rsid w:val="00E776B8"/>
    <w:pPr>
      <w:spacing w:after="0" w:line="240" w:lineRule="auto"/>
    </w:pPr>
    <w:rPr>
      <w:rFonts w:eastAsiaTheme="minorEastAsia"/>
      <w:color w:val="000000" w:themeColor="text1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</w:rPr>
      <w:tblPr/>
      <w:tcPr>
        <w:shd w:val="clear" w:color="auto" w:fill="B3E5A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E5A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A7C22" w:themeFill="accent6" w:themeFillShade="BF"/>
      </w:tcPr>
    </w:tblStylePr>
    <w:tblStylePr w:type="band1Vert">
      <w:tblPr/>
      <w:tcPr>
        <w:shd w:val="clear" w:color="auto" w:fill="A0DF8A" w:themeFill="accent6" w:themeFillTint="7F"/>
      </w:tcPr>
    </w:tblStylePr>
    <w:tblStylePr w:type="band1Horz">
      <w:tblPr/>
      <w:tcPr>
        <w:shd w:val="clear" w:color="auto" w:fill="A0DF8A" w:themeFill="accent6" w:themeFillTint="7F"/>
      </w:tcPr>
    </w:tblStylePr>
  </w:style>
  <w:style w:type="character" w:styleId="aff8">
    <w:name w:val="Hyperlink"/>
    <w:basedOn w:val="a2"/>
    <w:uiPriority w:val="99"/>
    <w:unhideWhenUsed/>
    <w:rsid w:val="00E776B8"/>
    <w:rPr>
      <w:color w:val="467886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rsid w:val="00E776B8"/>
    <w:pPr>
      <w:spacing w:after="100"/>
    </w:pPr>
  </w:style>
  <w:style w:type="paragraph" w:styleId="2c">
    <w:name w:val="toc 2"/>
    <w:basedOn w:val="a1"/>
    <w:next w:val="a1"/>
    <w:autoRedefine/>
    <w:uiPriority w:val="39"/>
    <w:unhideWhenUsed/>
    <w:rsid w:val="00E776B8"/>
    <w:pPr>
      <w:spacing w:after="100"/>
      <w:ind w:left="240"/>
    </w:pPr>
  </w:style>
  <w:style w:type="paragraph" w:styleId="38">
    <w:name w:val="toc 3"/>
    <w:basedOn w:val="a1"/>
    <w:next w:val="a1"/>
    <w:autoRedefine/>
    <w:uiPriority w:val="39"/>
    <w:unhideWhenUsed/>
    <w:rsid w:val="00E776B8"/>
    <w:pPr>
      <w:spacing w:after="100"/>
      <w:ind w:left="480"/>
    </w:pPr>
  </w:style>
  <w:style w:type="character" w:styleId="aff9">
    <w:name w:val="FollowedHyperlink"/>
    <w:basedOn w:val="a2"/>
    <w:uiPriority w:val="99"/>
    <w:semiHidden/>
    <w:unhideWhenUsed/>
    <w:rsid w:val="00E776B8"/>
    <w:rPr>
      <w:color w:val="96607D" w:themeColor="followedHyperlink"/>
      <w:u w:val="single"/>
    </w:rPr>
  </w:style>
  <w:style w:type="paragraph" w:customStyle="1" w:styleId="msonormal0">
    <w:name w:val="msonormal"/>
    <w:basedOn w:val="a1"/>
    <w:rsid w:val="00E776B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776B8"/>
    <w:rPr>
      <w:color w:val="605E5C"/>
      <w:shd w:val="clear" w:color="auto" w:fill="E1DFDD"/>
    </w:rPr>
  </w:style>
  <w:style w:type="paragraph" w:styleId="affa">
    <w:name w:val="Normal (Web)"/>
    <w:basedOn w:val="a1"/>
    <w:uiPriority w:val="99"/>
    <w:unhideWhenUsed/>
    <w:rsid w:val="00E776B8"/>
    <w:rPr>
      <w:rFonts w:cs="Times New Roman"/>
      <w:szCs w:val="24"/>
    </w:rPr>
  </w:style>
  <w:style w:type="table" w:customStyle="1" w:styleId="16">
    <w:name w:val="Сетка таблицы1"/>
    <w:basedOn w:val="a3"/>
    <w:next w:val="aff0"/>
    <w:uiPriority w:val="59"/>
    <w:rsid w:val="00E776B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Balloon Text"/>
    <w:basedOn w:val="a1"/>
    <w:link w:val="affc"/>
    <w:uiPriority w:val="99"/>
    <w:semiHidden/>
    <w:unhideWhenUsed/>
    <w:rsid w:val="004F7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c">
    <w:name w:val="Текст выноски Знак"/>
    <w:basedOn w:val="a2"/>
    <w:link w:val="affb"/>
    <w:uiPriority w:val="99"/>
    <w:semiHidden/>
    <w:rsid w:val="004F7302"/>
    <w:rPr>
      <w:rFonts w:ascii="Tahoma" w:eastAsiaTheme="minorEastAsia" w:hAnsi="Tahoma" w:cs="Tahoma"/>
      <w:kern w:val="0"/>
      <w:sz w:val="16"/>
      <w:szCs w:val="16"/>
      <w:lang w:val="en-US"/>
      <w14:ligatures w14:val="none"/>
    </w:rPr>
  </w:style>
  <w:style w:type="character" w:styleId="affd">
    <w:name w:val="Unresolved Mention"/>
    <w:basedOn w:val="a2"/>
    <w:uiPriority w:val="99"/>
    <w:semiHidden/>
    <w:unhideWhenUsed/>
    <w:rsid w:val="001106CE"/>
    <w:rPr>
      <w:color w:val="605E5C"/>
      <w:shd w:val="clear" w:color="auto" w:fill="E1DFDD"/>
    </w:rPr>
  </w:style>
  <w:style w:type="paragraph" w:customStyle="1" w:styleId="FR1">
    <w:name w:val="FR1"/>
    <w:rsid w:val="001E713F"/>
    <w:pPr>
      <w:widowControl w:val="0"/>
      <w:spacing w:after="0" w:line="300" w:lineRule="auto"/>
      <w:ind w:left="800" w:right="800"/>
      <w:jc w:val="center"/>
    </w:pPr>
    <w:rPr>
      <w:rFonts w:ascii="Arial" w:eastAsia="Times New Roman" w:hAnsi="Arial" w:cs="Times New Roman"/>
      <w:b/>
      <w:snapToGrid w:val="0"/>
      <w:kern w:val="0"/>
      <w:sz w:val="16"/>
      <w:szCs w:val="20"/>
      <w:lang w:eastAsia="ru-RU"/>
      <w14:ligatures w14:val="none"/>
    </w:rPr>
  </w:style>
  <w:style w:type="paragraph" w:customStyle="1" w:styleId="affe">
    <w:name w:val="Заголовки таблиц"/>
    <w:basedOn w:val="a1"/>
    <w:rsid w:val="001E713F"/>
    <w:pPr>
      <w:spacing w:before="60" w:after="60" w:line="240" w:lineRule="auto"/>
    </w:pPr>
    <w:rPr>
      <w:rFonts w:eastAsia="Times New Roman" w:cs="Times New Roman"/>
      <w:b/>
      <w:szCs w:val="24"/>
      <w:lang w:val="ru-RU" w:eastAsia="ru-RU"/>
    </w:rPr>
  </w:style>
  <w:style w:type="paragraph" w:customStyle="1" w:styleId="section-about-leadp">
    <w:name w:val="section-about-lead__p"/>
    <w:basedOn w:val="a1"/>
    <w:rsid w:val="001E713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paragraph" w:customStyle="1" w:styleId="what-we-doitem">
    <w:name w:val="what-we-do__item"/>
    <w:basedOn w:val="a1"/>
    <w:rsid w:val="001E713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table" w:styleId="-16">
    <w:name w:val="Grid Table 1 Light"/>
    <w:basedOn w:val="a3"/>
    <w:uiPriority w:val="46"/>
    <w:rsid w:val="001E713F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d">
    <w:name w:val="Неразрешенное упоминание2"/>
    <w:basedOn w:val="a2"/>
    <w:uiPriority w:val="99"/>
    <w:semiHidden/>
    <w:unhideWhenUsed/>
    <w:rsid w:val="001E713F"/>
    <w:rPr>
      <w:color w:val="605E5C"/>
      <w:shd w:val="clear" w:color="auto" w:fill="E1DFDD"/>
    </w:rPr>
  </w:style>
  <w:style w:type="paragraph" w:customStyle="1" w:styleId="ds-markdown-paragraph">
    <w:name w:val="ds-markdown-paragraph"/>
    <w:basedOn w:val="a1"/>
    <w:rsid w:val="00C97CC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6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1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36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92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456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3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3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54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52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24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23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77CFC-1A04-4126-869A-B967E92F9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39</Pages>
  <Words>6103</Words>
  <Characters>34790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 Фриденталь</dc:creator>
  <cp:lastModifiedBy>Данил Фриденталь</cp:lastModifiedBy>
  <cp:revision>57</cp:revision>
  <dcterms:created xsi:type="dcterms:W3CDTF">2025-06-14T11:16:00Z</dcterms:created>
  <dcterms:modified xsi:type="dcterms:W3CDTF">2025-09-21T12:11:00Z</dcterms:modified>
</cp:coreProperties>
</file>